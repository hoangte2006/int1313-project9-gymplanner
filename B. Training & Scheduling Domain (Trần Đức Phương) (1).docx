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65253" w14:textId="77777777" w:rsidR="00967902" w:rsidRPr="00967902" w:rsidRDefault="00967902" w:rsidP="00967902">
      <w:pPr>
        <w:numPr>
          <w:ilvl w:val="0"/>
          <w:numId w:val="10"/>
        </w:numPr>
        <w:rPr>
          <w:b/>
          <w:bCs/>
        </w:rPr>
      </w:pPr>
      <w:r w:rsidRPr="00967902">
        <w:rPr>
          <w:b/>
          <w:bCs/>
          <w:i/>
          <w:iCs/>
        </w:rPr>
        <w:t>Training &amp; Scheduling Domain (Trần Đức Phương)</w:t>
      </w:r>
    </w:p>
    <w:p w14:paraId="41E1024F" w14:textId="77777777" w:rsidR="00967902" w:rsidRPr="00967902" w:rsidRDefault="00967902" w:rsidP="00967902">
      <w:pPr>
        <w:rPr>
          <w:b/>
        </w:rPr>
      </w:pPr>
      <w:r w:rsidRPr="00967902">
        <w:rPr>
          <w:b/>
          <w:bCs/>
        </w:rPr>
        <w:t>1. Problem Survey Questions</w:t>
      </w:r>
    </w:p>
    <w:p w14:paraId="70226777" w14:textId="77777777" w:rsidR="00967902" w:rsidRPr="00967902" w:rsidRDefault="00967902" w:rsidP="00967902">
      <w:pPr>
        <w:rPr>
          <w:b/>
        </w:rPr>
      </w:pPr>
      <w:r w:rsidRPr="00967902">
        <w:rPr>
          <w:b/>
        </w:rPr>
        <w:t>To identify domain constraints and establish proper scheduling rules, the system requirements were analyzed using the following targeted survey questions:</w:t>
      </w:r>
    </w:p>
    <w:p w14:paraId="72E8271B" w14:textId="77777777" w:rsidR="00967902" w:rsidRPr="00967902" w:rsidRDefault="00967902" w:rsidP="00967902">
      <w:pPr>
        <w:rPr>
          <w:b/>
        </w:rPr>
      </w:pPr>
      <w:r w:rsidRPr="00967902">
        <w:rPr>
          <w:b/>
          <w:bCs/>
        </w:rPr>
        <w:t>For Trainers:</w:t>
      </w:r>
    </w:p>
    <w:p w14:paraId="4F311FC8" w14:textId="77777777" w:rsidR="00967902" w:rsidRPr="00967902" w:rsidRDefault="00967902" w:rsidP="00967902">
      <w:pPr>
        <w:numPr>
          <w:ilvl w:val="0"/>
          <w:numId w:val="11"/>
        </w:numPr>
        <w:rPr>
          <w:b/>
        </w:rPr>
      </w:pPr>
      <w:r w:rsidRPr="00967902">
        <w:rPr>
          <w:b/>
        </w:rPr>
        <w:t>Have you ever experienced double-booking conflicts between a group class and a 1-on-1 PT session in your personal schedule?</w:t>
      </w:r>
    </w:p>
    <w:p w14:paraId="2A9D27EE" w14:textId="77777777" w:rsidR="00967902" w:rsidRPr="00967902" w:rsidRDefault="00967902" w:rsidP="00967902">
      <w:pPr>
        <w:numPr>
          <w:ilvl w:val="0"/>
          <w:numId w:val="11"/>
        </w:numPr>
        <w:rPr>
          <w:b/>
        </w:rPr>
      </w:pPr>
      <w:r w:rsidRPr="00967902">
        <w:rPr>
          <w:b/>
        </w:rPr>
        <w:t>When a member cancels a private session at short notice, how does the current workflow handle fill-ins or schedule updates?</w:t>
      </w:r>
    </w:p>
    <w:p w14:paraId="6A119AFE" w14:textId="77777777" w:rsidR="00967902" w:rsidRPr="00967902" w:rsidRDefault="00967902" w:rsidP="00967902">
      <w:pPr>
        <w:rPr>
          <w:b/>
        </w:rPr>
      </w:pPr>
      <w:r w:rsidRPr="00967902">
        <w:rPr>
          <w:b/>
          <w:bCs/>
        </w:rPr>
        <w:t>For Gym Management:</w:t>
      </w:r>
    </w:p>
    <w:p w14:paraId="4073F1B1" w14:textId="77777777" w:rsidR="00967902" w:rsidRPr="00967902" w:rsidRDefault="00967902" w:rsidP="00967902">
      <w:pPr>
        <w:numPr>
          <w:ilvl w:val="0"/>
          <w:numId w:val="12"/>
        </w:numPr>
        <w:rPr>
          <w:b/>
        </w:rPr>
      </w:pPr>
      <w:r w:rsidRPr="00967902">
        <w:rPr>
          <w:b/>
        </w:rPr>
        <w:t>How often do resource collisions (overlapping usage of trainers, members, or physical rooms) cause operational issues or customer complaints?</w:t>
      </w:r>
    </w:p>
    <w:p w14:paraId="3B0BF0F6" w14:textId="77777777" w:rsidR="00967902" w:rsidRPr="00967902" w:rsidRDefault="00967902" w:rsidP="00967902">
      <w:pPr>
        <w:numPr>
          <w:ilvl w:val="0"/>
          <w:numId w:val="12"/>
        </w:numPr>
        <w:rPr>
          <w:b/>
        </w:rPr>
      </w:pPr>
      <w:r w:rsidRPr="00967902">
        <w:rPr>
          <w:b/>
        </w:rPr>
        <w:t>What are the primary challenges in tracking equipment maintenance logs and linking facility availability to class schedules?</w:t>
      </w:r>
    </w:p>
    <w:p w14:paraId="5427E927" w14:textId="77777777" w:rsidR="00967902" w:rsidRPr="00967902" w:rsidRDefault="00967902" w:rsidP="00967902">
      <w:pPr>
        <w:rPr>
          <w:b/>
        </w:rPr>
      </w:pPr>
      <w:r w:rsidRPr="00967902">
        <w:rPr>
          <w:b/>
          <w:bCs/>
        </w:rPr>
        <w:t>2. Domain Module Overview</w:t>
      </w:r>
    </w:p>
    <w:p w14:paraId="1A286A91" w14:textId="77777777" w:rsidR="00967902" w:rsidRPr="00967902" w:rsidRDefault="00967902" w:rsidP="00967902">
      <w:pPr>
        <w:rPr>
          <w:b/>
        </w:rPr>
      </w:pPr>
      <w:r w:rsidRPr="00967902">
        <w:rPr>
          <w:b/>
          <w:bCs/>
        </w:rPr>
        <w:t>Scope:</w:t>
      </w:r>
      <w:r w:rsidRPr="00967902">
        <w:rPr>
          <w:b/>
        </w:rPr>
        <w:t xml:space="preserve"> Manages group class schedules, private 1-on-1 personal training (PT) bookings, trainer assignments, facility room allocations, and session-level equipment usage.</w:t>
      </w:r>
    </w:p>
    <w:p w14:paraId="1B8CF7A6" w14:textId="77777777" w:rsidR="00967902" w:rsidRPr="00967902" w:rsidRDefault="00967902" w:rsidP="00967902">
      <w:pPr>
        <w:rPr>
          <w:b/>
        </w:rPr>
      </w:pPr>
      <w:r w:rsidRPr="00967902">
        <w:rPr>
          <w:b/>
          <w:bCs/>
        </w:rPr>
        <w:t xml:space="preserve">Core Entities &amp; Relationships: </w:t>
      </w:r>
      <w:r w:rsidRPr="00967902">
        <w:rPr>
          <w:b/>
        </w:rPr>
        <w:t>STAFF/TRAINER, CLASS, PT_BOOKING, MEMBER, ROOM, and SESSION_EQUIPMENT_USE.</w:t>
      </w:r>
    </w:p>
    <w:p w14:paraId="0A054CE9" w14:textId="77777777" w:rsidR="00967902" w:rsidRPr="00967902" w:rsidRDefault="00967902" w:rsidP="00967902">
      <w:pPr>
        <w:rPr>
          <w:b/>
        </w:rPr>
      </w:pPr>
      <w:r w:rsidRPr="00967902">
        <w:rPr>
          <w:b/>
          <w:bCs/>
        </w:rPr>
        <w:t xml:space="preserve">Primary Objective: </w:t>
      </w:r>
      <w:r w:rsidRPr="00967902">
        <w:rPr>
          <w:b/>
        </w:rPr>
        <w:t>Maintain schedule integrity, optimize room capacity, and automatically enforce Conflict Detection across all human resources and physical facilities.</w:t>
      </w:r>
    </w:p>
    <w:p w14:paraId="08644391" w14:textId="77777777" w:rsidR="00967902" w:rsidRPr="00967902" w:rsidRDefault="00967902" w:rsidP="00967902">
      <w:pPr>
        <w:rPr>
          <w:b/>
        </w:rPr>
      </w:pPr>
      <w:r w:rsidRPr="00967902">
        <w:rPr>
          <w:b/>
          <w:bCs/>
        </w:rPr>
        <w:t>Participant Scope: Only registered Members can register for group classes or book PT sessions. Walk-in guests holding a Daily Pass Ticket are not session participants: a daily pass records a single gym visit and does not link to any class or PT session.   [NEW]</w:t>
      </w:r>
    </w:p>
    <w:p w14:paraId="0980B8A4" w14:textId="77777777" w:rsidR="00967902" w:rsidRPr="00967902" w:rsidRDefault="00967902" w:rsidP="00967902">
      <w:pPr>
        <w:rPr>
          <w:b/>
        </w:rPr>
      </w:pPr>
      <w:r w:rsidRPr="00967902">
        <w:rPr>
          <w:b/>
          <w:bCs/>
        </w:rPr>
        <w:t>3. Business Rules (BR)</w:t>
      </w:r>
    </w:p>
    <w:p w14:paraId="2A383070" w14:textId="77777777" w:rsidR="00967902" w:rsidRPr="00967902" w:rsidRDefault="00967902" w:rsidP="00967902">
      <w:pPr>
        <w:rPr>
          <w:b/>
        </w:rPr>
      </w:pPr>
      <w:r w:rsidRPr="00967902">
        <w:rPr>
          <w:b/>
        </w:rPr>
        <w:t>Business Rules (BR) are concise, clear, and precise statements that describe the policies, regulations, conditions, or operational constraints of an organization or enterprise.</w:t>
      </w:r>
    </w:p>
    <w:p w14:paraId="48A70FC1" w14:textId="77777777" w:rsidR="00967902" w:rsidRPr="00967902" w:rsidRDefault="00967902" w:rsidP="00967902">
      <w:pPr>
        <w:rPr>
          <w:b/>
        </w:rPr>
      </w:pPr>
      <w:r w:rsidRPr="00967902">
        <w:rPr>
          <w:b/>
          <w:bCs/>
        </w:rPr>
        <w:t>Trainer:</w:t>
      </w:r>
    </w:p>
    <w:p w14:paraId="4C143B80" w14:textId="77777777" w:rsidR="00967902" w:rsidRPr="00967902" w:rsidRDefault="00967902" w:rsidP="00967902">
      <w:pPr>
        <w:rPr>
          <w:b/>
        </w:rPr>
      </w:pPr>
      <w:r w:rsidRPr="00967902">
        <w:rPr>
          <w:b/>
          <w:bCs/>
        </w:rPr>
        <w:lastRenderedPageBreak/>
        <w:t xml:space="preserve">BR-TR-01: </w:t>
      </w:r>
      <w:r w:rsidRPr="00967902">
        <w:rPr>
          <w:b/>
        </w:rPr>
        <w:t>A trainer can teach multiple group classes (LEADS relationship).</w:t>
      </w:r>
    </w:p>
    <w:p w14:paraId="3F3B75EA" w14:textId="77777777" w:rsidR="00967902" w:rsidRPr="00967902" w:rsidRDefault="00967902" w:rsidP="00967902">
      <w:pPr>
        <w:rPr>
          <w:b/>
        </w:rPr>
      </w:pPr>
      <w:r w:rsidRPr="00967902">
        <w:rPr>
          <w:b/>
          <w:bCs/>
        </w:rPr>
        <w:t xml:space="preserve">BR-TR-02: </w:t>
      </w:r>
      <w:r w:rsidRPr="00967902">
        <w:rPr>
          <w:b/>
        </w:rPr>
        <w:t>A trainer can conduct multiple 1-on-1 personal training sessions (COACHES relationship).</w:t>
      </w:r>
    </w:p>
    <w:p w14:paraId="672778BC" w14:textId="77777777" w:rsidR="00967902" w:rsidRPr="00967902" w:rsidRDefault="00967902" w:rsidP="00967902">
      <w:pPr>
        <w:rPr>
          <w:b/>
        </w:rPr>
      </w:pPr>
      <w:r w:rsidRPr="00967902">
        <w:rPr>
          <w:b/>
          <w:bCs/>
        </w:rPr>
        <w:t>BR-TR-03:</w:t>
      </w:r>
      <w:r w:rsidRPr="00967902">
        <w:rPr>
          <w:b/>
        </w:rPr>
        <w:t xml:space="preserve"> A trainer cannot teach two classes or PT sessions at the same time.</w:t>
      </w:r>
    </w:p>
    <w:p w14:paraId="704F9F42" w14:textId="77777777" w:rsidR="00967902" w:rsidRPr="00967902" w:rsidRDefault="00967902" w:rsidP="00967902">
      <w:pPr>
        <w:rPr>
          <w:b/>
        </w:rPr>
      </w:pPr>
      <w:r w:rsidRPr="00967902">
        <w:rPr>
          <w:b/>
          <w:bCs/>
        </w:rPr>
        <w:t>BR-TR-04:</w:t>
      </w:r>
      <w:r w:rsidRPr="00967902">
        <w:rPr>
          <w:b/>
        </w:rPr>
        <w:t xml:space="preserve"> If a trainer already has a scheduled class or PT booking during a specific time period, they cannot accept another session whose start or end time overlaps with the existing scheduled session (e.g., if a trainer is scheduled from 09:00–10:00, they cannot accept a session from 09:30–10:30).</w:t>
      </w:r>
    </w:p>
    <w:p w14:paraId="399D9473" w14:textId="77777777" w:rsidR="00967902" w:rsidRPr="00967902" w:rsidRDefault="00967902" w:rsidP="00967902">
      <w:pPr>
        <w:rPr>
          <w:b/>
        </w:rPr>
      </w:pPr>
      <w:r w:rsidRPr="00967902">
        <w:rPr>
          <w:b/>
          <w:bCs/>
        </w:rPr>
        <w:t>Class (Group Training Class):</w:t>
      </w:r>
    </w:p>
    <w:p w14:paraId="6D54C1C9" w14:textId="77777777" w:rsidR="00967902" w:rsidRPr="00967902" w:rsidRDefault="00967902" w:rsidP="00967902">
      <w:pPr>
        <w:rPr>
          <w:b/>
        </w:rPr>
      </w:pPr>
      <w:r w:rsidRPr="00967902">
        <w:rPr>
          <w:b/>
          <w:bCs/>
        </w:rPr>
        <w:t xml:space="preserve">BR-CL-01: </w:t>
      </w:r>
      <w:r w:rsidRPr="00967902">
        <w:rPr>
          <w:b/>
        </w:rPr>
        <w:t>A class must have exactly one trainer (LEADS).</w:t>
      </w:r>
    </w:p>
    <w:p w14:paraId="679B3D32" w14:textId="77777777" w:rsidR="00967902" w:rsidRPr="00967902" w:rsidRDefault="00967902" w:rsidP="00967902">
      <w:pPr>
        <w:rPr>
          <w:b/>
        </w:rPr>
      </w:pPr>
      <w:r w:rsidRPr="00967902">
        <w:rPr>
          <w:b/>
          <w:bCs/>
        </w:rPr>
        <w:t>BR-CL-02:</w:t>
      </w:r>
      <w:r w:rsidRPr="00967902">
        <w:rPr>
          <w:b/>
        </w:rPr>
        <w:t xml:space="preserve"> A class must have a specific </w:t>
      </w:r>
      <w:proofErr w:type="spellStart"/>
      <w:r w:rsidRPr="00967902">
        <w:rPr>
          <w:b/>
        </w:rPr>
        <w:t>Start_Time</w:t>
      </w:r>
      <w:proofErr w:type="spellEnd"/>
      <w:r w:rsidRPr="00967902">
        <w:rPr>
          <w:b/>
        </w:rPr>
        <w:t xml:space="preserve"> and </w:t>
      </w:r>
      <w:proofErr w:type="spellStart"/>
      <w:r w:rsidRPr="00967902">
        <w:rPr>
          <w:b/>
        </w:rPr>
        <w:t>End_Time</w:t>
      </w:r>
      <w:proofErr w:type="spellEnd"/>
      <w:r w:rsidRPr="00967902">
        <w:rPr>
          <w:b/>
        </w:rPr>
        <w:t>.</w:t>
      </w:r>
    </w:p>
    <w:p w14:paraId="498786B3" w14:textId="77777777" w:rsidR="00967902" w:rsidRPr="00967902" w:rsidRDefault="00967902" w:rsidP="00967902">
      <w:pPr>
        <w:rPr>
          <w:b/>
        </w:rPr>
      </w:pPr>
      <w:r w:rsidRPr="00967902">
        <w:rPr>
          <w:b/>
          <w:bCs/>
        </w:rPr>
        <w:t>BR-CL-03:</w:t>
      </w:r>
      <w:r w:rsidRPr="00967902">
        <w:rPr>
          <w:b/>
        </w:rPr>
        <w:t xml:space="preserve"> The </w:t>
      </w:r>
      <w:proofErr w:type="spellStart"/>
      <w:r w:rsidRPr="00967902">
        <w:rPr>
          <w:b/>
        </w:rPr>
        <w:t>Start_Time</w:t>
      </w:r>
      <w:proofErr w:type="spellEnd"/>
      <w:r w:rsidRPr="00967902">
        <w:rPr>
          <w:b/>
        </w:rPr>
        <w:t xml:space="preserve"> must be earlier than the </w:t>
      </w:r>
      <w:proofErr w:type="spellStart"/>
      <w:r w:rsidRPr="00967902">
        <w:rPr>
          <w:b/>
        </w:rPr>
        <w:t>End_Time</w:t>
      </w:r>
      <w:proofErr w:type="spellEnd"/>
      <w:r w:rsidRPr="00967902">
        <w:rPr>
          <w:b/>
        </w:rPr>
        <w:t xml:space="preserve"> (</w:t>
      </w:r>
      <w:proofErr w:type="spellStart"/>
      <w:r w:rsidRPr="00967902">
        <w:rPr>
          <w:b/>
        </w:rPr>
        <w:t>Start_Time</w:t>
      </w:r>
      <w:proofErr w:type="spellEnd"/>
      <w:r w:rsidRPr="00967902">
        <w:rPr>
          <w:b/>
        </w:rPr>
        <w:t xml:space="preserve"> &lt; </w:t>
      </w:r>
      <w:proofErr w:type="spellStart"/>
      <w:r w:rsidRPr="00967902">
        <w:rPr>
          <w:b/>
        </w:rPr>
        <w:t>End_Time</w:t>
      </w:r>
      <w:proofErr w:type="spellEnd"/>
      <w:r w:rsidRPr="00967902">
        <w:rPr>
          <w:b/>
        </w:rPr>
        <w:t>).</w:t>
      </w:r>
    </w:p>
    <w:p w14:paraId="6F474B34" w14:textId="77777777" w:rsidR="00967902" w:rsidRPr="00967902" w:rsidRDefault="00967902" w:rsidP="00967902">
      <w:pPr>
        <w:rPr>
          <w:b/>
        </w:rPr>
      </w:pPr>
      <w:r w:rsidRPr="00967902">
        <w:rPr>
          <w:b/>
          <w:bCs/>
        </w:rPr>
        <w:t xml:space="preserve">BR-CL-04: </w:t>
      </w:r>
      <w:r w:rsidRPr="00967902">
        <w:rPr>
          <w:b/>
        </w:rPr>
        <w:t>A class must have a defined maximum capacity (</w:t>
      </w:r>
      <w:proofErr w:type="spellStart"/>
      <w:r w:rsidRPr="00967902">
        <w:rPr>
          <w:b/>
        </w:rPr>
        <w:t>Max_Capacity</w:t>
      </w:r>
      <w:proofErr w:type="spellEnd"/>
      <w:r w:rsidRPr="00967902">
        <w:rPr>
          <w:b/>
        </w:rPr>
        <w:t>).</w:t>
      </w:r>
    </w:p>
    <w:p w14:paraId="1D1D035A" w14:textId="77777777" w:rsidR="00967902" w:rsidRPr="00967902" w:rsidRDefault="00967902" w:rsidP="00967902">
      <w:pPr>
        <w:rPr>
          <w:b/>
        </w:rPr>
      </w:pPr>
      <w:r w:rsidRPr="00967902">
        <w:rPr>
          <w:b/>
          <w:bCs/>
        </w:rPr>
        <w:t>BR-CL-05:</w:t>
      </w:r>
      <w:r w:rsidRPr="00967902">
        <w:rPr>
          <w:b/>
        </w:rPr>
        <w:t xml:space="preserve"> A full class cannot accept additional registrations (REGISTER / CLASS_REG).</w:t>
      </w:r>
    </w:p>
    <w:p w14:paraId="7D16581A" w14:textId="77777777" w:rsidR="00967902" w:rsidRPr="00967902" w:rsidRDefault="00967902" w:rsidP="00967902">
      <w:pPr>
        <w:rPr>
          <w:b/>
        </w:rPr>
      </w:pPr>
      <w:r w:rsidRPr="00967902">
        <w:rPr>
          <w:b/>
          <w:bCs/>
        </w:rPr>
        <w:t>BR-CL-06:</w:t>
      </w:r>
      <w:r w:rsidRPr="00967902">
        <w:rPr>
          <w:b/>
        </w:rPr>
        <w:t xml:space="preserve"> A cancelled class cannot accept new registrations.</w:t>
      </w:r>
    </w:p>
    <w:p w14:paraId="5D3ED76D" w14:textId="77777777" w:rsidR="00967902" w:rsidRPr="00967902" w:rsidRDefault="00967902" w:rsidP="00967902">
      <w:pPr>
        <w:rPr>
          <w:b/>
        </w:rPr>
      </w:pPr>
      <w:r w:rsidRPr="00967902">
        <w:rPr>
          <w:b/>
          <w:bCs/>
        </w:rPr>
        <w:t xml:space="preserve">BR-CL-07: </w:t>
      </w:r>
      <w:r w:rsidRPr="00967902">
        <w:rPr>
          <w:b/>
        </w:rPr>
        <w:t>A class must be hosted in exactly one room (HOSTS_CLASS)</w:t>
      </w:r>
      <w:r w:rsidRPr="00967902">
        <w:rPr>
          <w:b/>
          <w:bCs/>
        </w:rPr>
        <w:t>.</w:t>
      </w:r>
    </w:p>
    <w:p w14:paraId="4EDB65B6" w14:textId="77777777" w:rsidR="00967902" w:rsidRPr="00967902" w:rsidRDefault="00967902" w:rsidP="00967902">
      <w:pPr>
        <w:rPr>
          <w:b/>
        </w:rPr>
      </w:pPr>
      <w:r w:rsidRPr="00967902">
        <w:rPr>
          <w:b/>
          <w:bCs/>
        </w:rPr>
        <w:t>BR-CL-08:</w:t>
      </w:r>
      <w:r w:rsidRPr="00967902">
        <w:rPr>
          <w:b/>
        </w:rPr>
        <w:t xml:space="preserve"> A class can utilize equipment during a session via SESSION_EQUIPMENT_USE (CLASS_USES - Arc XOR constraint).</w:t>
      </w:r>
    </w:p>
    <w:p w14:paraId="51D9CD49" w14:textId="77777777" w:rsidR="00967902" w:rsidRPr="00967902" w:rsidRDefault="00967902" w:rsidP="00967902">
      <w:pPr>
        <w:rPr>
          <w:b/>
        </w:rPr>
      </w:pPr>
      <w:r w:rsidRPr="00967902">
        <w:rPr>
          <w:b/>
          <w:bCs/>
        </w:rPr>
        <w:t>BR-CL-09 (Class Status): Each class has a Status with one of the values ‘Scheduled</w:t>
      </w:r>
      <w:proofErr w:type="gramStart"/>
      <w:r w:rsidRPr="00967902">
        <w:rPr>
          <w:b/>
          <w:bCs/>
        </w:rPr>
        <w:t>’, ‘</w:t>
      </w:r>
      <w:proofErr w:type="gramEnd"/>
      <w:r w:rsidRPr="00967902">
        <w:rPr>
          <w:b/>
          <w:bCs/>
        </w:rPr>
        <w:t xml:space="preserve">Cancelled’ or ‘Completed’, defaulting to ‘Scheduled’ (CHECK (Status </w:t>
      </w:r>
      <w:proofErr w:type="gramStart"/>
      <w:r w:rsidRPr="00967902">
        <w:rPr>
          <w:b/>
          <w:bCs/>
        </w:rPr>
        <w:t>IN (‘</w:t>
      </w:r>
      <w:proofErr w:type="gramEnd"/>
      <w:r w:rsidRPr="00967902">
        <w:rPr>
          <w:b/>
          <w:bCs/>
        </w:rPr>
        <w:t>Scheduled</w:t>
      </w:r>
      <w:proofErr w:type="gramStart"/>
      <w:r w:rsidRPr="00967902">
        <w:rPr>
          <w:b/>
          <w:bCs/>
        </w:rPr>
        <w:t>’, ‘</w:t>
      </w:r>
      <w:proofErr w:type="gramEnd"/>
      <w:r w:rsidRPr="00967902">
        <w:rPr>
          <w:b/>
          <w:bCs/>
        </w:rPr>
        <w:t>Cancelled</w:t>
      </w:r>
      <w:proofErr w:type="gramStart"/>
      <w:r w:rsidRPr="00967902">
        <w:rPr>
          <w:b/>
          <w:bCs/>
        </w:rPr>
        <w:t>’, ‘Completed’)</w:t>
      </w:r>
      <w:proofErr w:type="gramEnd"/>
      <w:r w:rsidRPr="00967902">
        <w:rPr>
          <w:b/>
          <w:bCs/>
        </w:rPr>
        <w:t>)). A cancelled class is excluded from conflict detection. [NEW]</w:t>
      </w:r>
    </w:p>
    <w:p w14:paraId="2BA53F04" w14:textId="77777777" w:rsidR="00967902" w:rsidRPr="00967902" w:rsidRDefault="00967902" w:rsidP="00967902">
      <w:pPr>
        <w:rPr>
          <w:b/>
        </w:rPr>
      </w:pPr>
      <w:r w:rsidRPr="00967902">
        <w:rPr>
          <w:b/>
          <w:bCs/>
        </w:rPr>
        <w:t xml:space="preserve">BR-CL-10(Registration Eligibility): Only a registered Member holding an Active Membership can register for a class. The </w:t>
      </w:r>
      <w:proofErr w:type="spellStart"/>
      <w:r w:rsidRPr="00967902">
        <w:rPr>
          <w:b/>
          <w:bCs/>
        </w:rPr>
        <w:t>Visitor_ID</w:t>
      </w:r>
      <w:proofErr w:type="spellEnd"/>
      <w:r w:rsidRPr="00967902">
        <w:rPr>
          <w:b/>
          <w:bCs/>
        </w:rPr>
        <w:t xml:space="preserve"> in CLASS_REGISTRATION is a foreign key referencing MEMBER (not VISITOR), so Daily Pass guests cannot register. [NEW] </w:t>
      </w:r>
    </w:p>
    <w:p w14:paraId="7D6F3997" w14:textId="77777777" w:rsidR="00967902" w:rsidRPr="00967902" w:rsidRDefault="00967902" w:rsidP="00967902">
      <w:pPr>
        <w:rPr>
          <w:b/>
        </w:rPr>
      </w:pPr>
      <w:proofErr w:type="spellStart"/>
      <w:r w:rsidRPr="00967902">
        <w:rPr>
          <w:b/>
          <w:bCs/>
        </w:rPr>
        <w:t>PT_Booking</w:t>
      </w:r>
      <w:proofErr w:type="spellEnd"/>
      <w:r w:rsidRPr="00967902">
        <w:rPr>
          <w:b/>
          <w:bCs/>
        </w:rPr>
        <w:t xml:space="preserve"> (Personal Training Session):</w:t>
      </w:r>
    </w:p>
    <w:p w14:paraId="2F015E73" w14:textId="77777777" w:rsidR="00967902" w:rsidRPr="00967902" w:rsidRDefault="00967902" w:rsidP="00967902">
      <w:pPr>
        <w:rPr>
          <w:b/>
        </w:rPr>
      </w:pPr>
      <w:r w:rsidRPr="00967902">
        <w:rPr>
          <w:b/>
          <w:bCs/>
        </w:rPr>
        <w:t>BR-PT-01:</w:t>
      </w:r>
      <w:r w:rsidRPr="00967902">
        <w:rPr>
          <w:b/>
        </w:rPr>
        <w:t xml:space="preserve"> A PT booking represents a 1-on-1 session conducted by exactly one trainer (COACHES) and booked by exactly one member (BOOKS_PT).</w:t>
      </w:r>
    </w:p>
    <w:p w14:paraId="629140B6" w14:textId="77777777" w:rsidR="00967902" w:rsidRPr="00967902" w:rsidRDefault="00967902" w:rsidP="00967902">
      <w:pPr>
        <w:rPr>
          <w:b/>
        </w:rPr>
      </w:pPr>
      <w:r w:rsidRPr="00967902">
        <w:rPr>
          <w:b/>
          <w:bCs/>
        </w:rPr>
        <w:t>BR-PT-02</w:t>
      </w:r>
      <w:r w:rsidRPr="00967902">
        <w:rPr>
          <w:b/>
        </w:rPr>
        <w:t xml:space="preserve">: A PT booking must have a specific </w:t>
      </w:r>
      <w:proofErr w:type="spellStart"/>
      <w:r w:rsidRPr="00967902">
        <w:rPr>
          <w:b/>
        </w:rPr>
        <w:t>Start_Time</w:t>
      </w:r>
      <w:proofErr w:type="spellEnd"/>
      <w:r w:rsidRPr="00967902">
        <w:rPr>
          <w:b/>
        </w:rPr>
        <w:t xml:space="preserve"> and </w:t>
      </w:r>
      <w:proofErr w:type="spellStart"/>
      <w:r w:rsidRPr="00967902">
        <w:rPr>
          <w:b/>
        </w:rPr>
        <w:t>End_Time</w:t>
      </w:r>
      <w:proofErr w:type="spellEnd"/>
      <w:r w:rsidRPr="00967902">
        <w:rPr>
          <w:b/>
        </w:rPr>
        <w:t xml:space="preserve">, where </w:t>
      </w:r>
      <w:proofErr w:type="spellStart"/>
      <w:r w:rsidRPr="00967902">
        <w:rPr>
          <w:b/>
        </w:rPr>
        <w:t>Start_Time</w:t>
      </w:r>
      <w:proofErr w:type="spellEnd"/>
      <w:r w:rsidRPr="00967902">
        <w:rPr>
          <w:b/>
        </w:rPr>
        <w:t xml:space="preserve"> &lt; </w:t>
      </w:r>
      <w:proofErr w:type="spellStart"/>
      <w:r w:rsidRPr="00967902">
        <w:rPr>
          <w:b/>
        </w:rPr>
        <w:t>End_Time</w:t>
      </w:r>
      <w:proofErr w:type="spellEnd"/>
      <w:r w:rsidRPr="00967902">
        <w:rPr>
          <w:b/>
        </w:rPr>
        <w:t>.</w:t>
      </w:r>
    </w:p>
    <w:p w14:paraId="796C6546" w14:textId="77777777" w:rsidR="00967902" w:rsidRPr="00967902" w:rsidRDefault="00967902" w:rsidP="00967902">
      <w:pPr>
        <w:rPr>
          <w:b/>
        </w:rPr>
      </w:pPr>
      <w:r w:rsidRPr="00967902">
        <w:rPr>
          <w:b/>
          <w:bCs/>
        </w:rPr>
        <w:lastRenderedPageBreak/>
        <w:t>BR-PT-03:</w:t>
      </w:r>
      <w:r w:rsidRPr="00967902">
        <w:rPr>
          <w:b/>
        </w:rPr>
        <w:t xml:space="preserve"> A PT booking has a Status (e.g., Confirmed, Cancelled, Completed).</w:t>
      </w:r>
    </w:p>
    <w:p w14:paraId="4E76227E" w14:textId="77777777" w:rsidR="00967902" w:rsidRPr="00967902" w:rsidRDefault="00967902" w:rsidP="00967902">
      <w:pPr>
        <w:rPr>
          <w:b/>
        </w:rPr>
      </w:pPr>
      <w:r w:rsidRPr="00967902">
        <w:rPr>
          <w:b/>
          <w:bCs/>
        </w:rPr>
        <w:t>BR-PT-04:</w:t>
      </w:r>
      <w:r w:rsidRPr="00967902">
        <w:rPr>
          <w:b/>
        </w:rPr>
        <w:t xml:space="preserve"> A member cannot book a PT session that has already started or completed.</w:t>
      </w:r>
    </w:p>
    <w:p w14:paraId="2516238D" w14:textId="77777777" w:rsidR="00967902" w:rsidRPr="00967902" w:rsidRDefault="00967902" w:rsidP="00967902">
      <w:pPr>
        <w:rPr>
          <w:b/>
        </w:rPr>
      </w:pPr>
      <w:r w:rsidRPr="00967902">
        <w:rPr>
          <w:b/>
          <w:bCs/>
        </w:rPr>
        <w:t xml:space="preserve">BR-PT-05: </w:t>
      </w:r>
      <w:r w:rsidRPr="00967902">
        <w:rPr>
          <w:b/>
        </w:rPr>
        <w:t>A PT booking must be hosted in exactly one room (HOSTS_PT).</w:t>
      </w:r>
    </w:p>
    <w:p w14:paraId="5D5EA1A7" w14:textId="77777777" w:rsidR="00967902" w:rsidRPr="00967902" w:rsidRDefault="00967902" w:rsidP="00967902">
      <w:pPr>
        <w:rPr>
          <w:b/>
        </w:rPr>
      </w:pPr>
      <w:r w:rsidRPr="00967902">
        <w:rPr>
          <w:b/>
          <w:bCs/>
        </w:rPr>
        <w:t xml:space="preserve">BR-PT-06: </w:t>
      </w:r>
      <w:r w:rsidRPr="00967902">
        <w:rPr>
          <w:b/>
        </w:rPr>
        <w:t>A PT booking can reserve/use equipment during a session via SESSION_EQUIPMENT_USE (PT_USES - Arc XOR constraint).</w:t>
      </w:r>
    </w:p>
    <w:p w14:paraId="126C5DCF" w14:textId="77777777" w:rsidR="00967902" w:rsidRPr="00967902" w:rsidRDefault="00967902" w:rsidP="00967902">
      <w:pPr>
        <w:rPr>
          <w:b/>
        </w:rPr>
      </w:pPr>
      <w:r w:rsidRPr="00967902">
        <w:rPr>
          <w:b/>
          <w:bCs/>
        </w:rPr>
        <w:t xml:space="preserve">BR-PT-07: </w:t>
      </w:r>
      <w:r w:rsidRPr="00967902">
        <w:rPr>
          <w:b/>
        </w:rPr>
        <w:t>An equipment usage instance (SESSION_EQUIPMENT_USE) can be associated with either a Group Class (CLASS_USES) OR a PT Booking (PT_USES), but mutually exclusive (Arc XOR constraint).</w:t>
      </w:r>
    </w:p>
    <w:p w14:paraId="62579561" w14:textId="77777777" w:rsidR="00967902" w:rsidRPr="00967902" w:rsidRDefault="00967902" w:rsidP="00967902">
      <w:pPr>
        <w:rPr>
          <w:b/>
        </w:rPr>
      </w:pPr>
      <w:r w:rsidRPr="00967902">
        <w:rPr>
          <w:b/>
          <w:bCs/>
        </w:rPr>
        <w:t xml:space="preserve">BR-PT-08 (Booking Eligibility): Only a registered Member can book a PT session. The </w:t>
      </w:r>
      <w:proofErr w:type="spellStart"/>
      <w:r w:rsidRPr="00967902">
        <w:rPr>
          <w:b/>
          <w:bCs/>
        </w:rPr>
        <w:t>Visitor_ID</w:t>
      </w:r>
      <w:proofErr w:type="spellEnd"/>
      <w:r w:rsidRPr="00967902">
        <w:rPr>
          <w:b/>
          <w:bCs/>
        </w:rPr>
        <w:t xml:space="preserve"> in PT_BOOKING is a foreign key referencing MEMBER (not VISITOR), so Daily Pass guests cannot book PT sessions. </w:t>
      </w:r>
      <w:r w:rsidRPr="00967902">
        <w:rPr>
          <w:b/>
          <w:bCs/>
          <w:i/>
          <w:iCs/>
        </w:rPr>
        <w:t xml:space="preserve">[Team to </w:t>
      </w:r>
      <w:proofErr w:type="gramStart"/>
      <w:r w:rsidRPr="00967902">
        <w:rPr>
          <w:b/>
          <w:bCs/>
          <w:i/>
          <w:iCs/>
        </w:rPr>
        <w:t>confirm:</w:t>
      </w:r>
      <w:proofErr w:type="gramEnd"/>
      <w:r w:rsidRPr="00967902">
        <w:rPr>
          <w:b/>
          <w:bCs/>
          <w:i/>
          <w:iCs/>
        </w:rPr>
        <w:t xml:space="preserve"> whether the member must also hold an Active Membership, as BR-CL-10 requires for classes.]</w:t>
      </w:r>
      <w:r w:rsidRPr="00967902">
        <w:rPr>
          <w:b/>
          <w:bCs/>
        </w:rPr>
        <w:t xml:space="preserve"> [NEW]</w:t>
      </w:r>
    </w:p>
    <w:p w14:paraId="550A9981" w14:textId="77777777" w:rsidR="00967902" w:rsidRPr="00967902" w:rsidRDefault="00967902" w:rsidP="00967902">
      <w:pPr>
        <w:rPr>
          <w:b/>
        </w:rPr>
      </w:pPr>
      <w:r w:rsidRPr="00967902">
        <w:rPr>
          <w:b/>
          <w:bCs/>
        </w:rPr>
        <w:t>Member (Participant) [NEW section]:</w:t>
      </w:r>
    </w:p>
    <w:p w14:paraId="12AFDFF4" w14:textId="77777777" w:rsidR="00967902" w:rsidRPr="00967902" w:rsidRDefault="00967902" w:rsidP="00967902">
      <w:pPr>
        <w:rPr>
          <w:b/>
        </w:rPr>
      </w:pPr>
      <w:r w:rsidRPr="00967902">
        <w:rPr>
          <w:b/>
          <w:bCs/>
        </w:rPr>
        <w:t xml:space="preserve">BR-MB-01(No Overlapping Sessions for a Member): A member cannot hold two sessions whose time intervals overlap, whether they are group class registrations or PT bookings. Sessions with Status ‘Cancelled’ are ignored, and two sessions that only touch at a boundary (one ends at 10:30, the next starts at 10:30) do not overlap. Two intervals overlap when </w:t>
      </w:r>
      <w:proofErr w:type="spellStart"/>
      <w:r w:rsidRPr="00967902">
        <w:rPr>
          <w:b/>
          <w:bCs/>
        </w:rPr>
        <w:t>new_start</w:t>
      </w:r>
      <w:proofErr w:type="spellEnd"/>
      <w:r w:rsidRPr="00967902">
        <w:rPr>
          <w:b/>
          <w:bCs/>
        </w:rPr>
        <w:t xml:space="preserve"> &lt; </w:t>
      </w:r>
      <w:proofErr w:type="spellStart"/>
      <w:r w:rsidRPr="00967902">
        <w:rPr>
          <w:b/>
          <w:bCs/>
        </w:rPr>
        <w:t>existing_end</w:t>
      </w:r>
      <w:proofErr w:type="spellEnd"/>
      <w:r w:rsidRPr="00967902">
        <w:rPr>
          <w:b/>
          <w:bCs/>
        </w:rPr>
        <w:t xml:space="preserve"> AND </w:t>
      </w:r>
      <w:proofErr w:type="spellStart"/>
      <w:r w:rsidRPr="00967902">
        <w:rPr>
          <w:b/>
          <w:bCs/>
        </w:rPr>
        <w:t>new_end</w:t>
      </w:r>
      <w:proofErr w:type="spellEnd"/>
      <w:r w:rsidRPr="00967902">
        <w:rPr>
          <w:b/>
          <w:bCs/>
        </w:rPr>
        <w:t xml:space="preserve"> &gt; </w:t>
      </w:r>
      <w:proofErr w:type="spellStart"/>
      <w:r w:rsidRPr="00967902">
        <w:rPr>
          <w:b/>
          <w:bCs/>
        </w:rPr>
        <w:t>existing_start</w:t>
      </w:r>
      <w:proofErr w:type="spellEnd"/>
      <w:r w:rsidRPr="00967902">
        <w:rPr>
          <w:b/>
          <w:bCs/>
        </w:rPr>
        <w:t>. The rule is enforced by triggers on CLASS_REGISTRATION and PT_BOOKING in Phase 2, because it spans two tables and cannot be written as a CHECK constraint. [NEW] </w:t>
      </w:r>
    </w:p>
    <w:p w14:paraId="002F5150" w14:textId="77777777" w:rsidR="00967902" w:rsidRPr="00967902" w:rsidRDefault="00967902" w:rsidP="00967902">
      <w:pPr>
        <w:rPr>
          <w:b/>
        </w:rPr>
      </w:pPr>
      <w:r w:rsidRPr="00967902">
        <w:rPr>
          <w:b/>
          <w:bCs/>
        </w:rPr>
        <w:t>4. Scheduling Conflict Detection</w:t>
      </w:r>
    </w:p>
    <w:p w14:paraId="324F09FC" w14:textId="77777777" w:rsidR="00967902" w:rsidRPr="00967902" w:rsidRDefault="00967902" w:rsidP="00967902">
      <w:pPr>
        <w:rPr>
          <w:b/>
        </w:rPr>
      </w:pPr>
      <w:r w:rsidRPr="00967902">
        <w:rPr>
          <w:b/>
        </w:rPr>
        <w:t>Conflict is defined as an error or resource collision state within the system that occurs when more than one session (group class or private PT booking) is scheduled during overlapping time intervals.</w:t>
      </w:r>
    </w:p>
    <w:p w14:paraId="1D3ECA90" w14:textId="77777777" w:rsidR="00967902" w:rsidRPr="00967902" w:rsidRDefault="00967902" w:rsidP="00967902">
      <w:pPr>
        <w:rPr>
          <w:b/>
        </w:rPr>
      </w:pPr>
      <w:r w:rsidRPr="00967902">
        <w:rPr>
          <w:b/>
          <w:bCs/>
        </w:rPr>
        <w:t xml:space="preserve"> Overlap test: </w:t>
      </w:r>
      <w:proofErr w:type="gramStart"/>
      <w:r w:rsidRPr="00967902">
        <w:rPr>
          <w:b/>
          <w:bCs/>
        </w:rPr>
        <w:t>two time</w:t>
      </w:r>
      <w:proofErr w:type="gramEnd"/>
      <w:r w:rsidRPr="00967902">
        <w:rPr>
          <w:b/>
          <w:bCs/>
        </w:rPr>
        <w:t xml:space="preserve"> intervals overlap when </w:t>
      </w:r>
      <w:proofErr w:type="spellStart"/>
      <w:r w:rsidRPr="00967902">
        <w:rPr>
          <w:b/>
          <w:bCs/>
        </w:rPr>
        <w:t>new_start</w:t>
      </w:r>
      <w:proofErr w:type="spellEnd"/>
      <w:r w:rsidRPr="00967902">
        <w:rPr>
          <w:b/>
          <w:bCs/>
        </w:rPr>
        <w:t xml:space="preserve"> &lt; </w:t>
      </w:r>
      <w:proofErr w:type="spellStart"/>
      <w:r w:rsidRPr="00967902">
        <w:rPr>
          <w:b/>
          <w:bCs/>
        </w:rPr>
        <w:t>existing_end</w:t>
      </w:r>
      <w:proofErr w:type="spellEnd"/>
      <w:r w:rsidRPr="00967902">
        <w:rPr>
          <w:b/>
          <w:bCs/>
        </w:rPr>
        <w:t xml:space="preserve"> AND </w:t>
      </w:r>
      <w:proofErr w:type="spellStart"/>
      <w:r w:rsidRPr="00967902">
        <w:rPr>
          <w:b/>
          <w:bCs/>
        </w:rPr>
        <w:t>new_end</w:t>
      </w:r>
      <w:proofErr w:type="spellEnd"/>
      <w:r w:rsidRPr="00967902">
        <w:rPr>
          <w:b/>
          <w:bCs/>
        </w:rPr>
        <w:t xml:space="preserve"> &gt; </w:t>
      </w:r>
      <w:proofErr w:type="spellStart"/>
      <w:r w:rsidRPr="00967902">
        <w:rPr>
          <w:b/>
          <w:bCs/>
        </w:rPr>
        <w:t>existing_start</w:t>
      </w:r>
      <w:proofErr w:type="spellEnd"/>
      <w:r w:rsidRPr="00967902">
        <w:rPr>
          <w:b/>
          <w:bCs/>
        </w:rPr>
        <w:t xml:space="preserve">. Sessions with Status ‘Cancelled’ are not considered when checking for conflicts. The system checks three kinds of conflict: trainer, member and </w:t>
      </w:r>
      <w:proofErr w:type="gramStart"/>
      <w:r w:rsidRPr="00967902">
        <w:rPr>
          <w:b/>
          <w:bCs/>
        </w:rPr>
        <w:t>room.[</w:t>
      </w:r>
      <w:proofErr w:type="gramEnd"/>
      <w:r w:rsidRPr="00967902">
        <w:rPr>
          <w:b/>
          <w:bCs/>
        </w:rPr>
        <w:t>NEW]</w:t>
      </w:r>
    </w:p>
    <w:p w14:paraId="0CEDB927" w14:textId="77777777" w:rsidR="00967902" w:rsidRPr="00967902" w:rsidRDefault="00967902" w:rsidP="00967902">
      <w:pPr>
        <w:rPr>
          <w:b/>
        </w:rPr>
      </w:pPr>
      <w:r w:rsidRPr="00967902">
        <w:rPr>
          <w:b/>
          <w:bCs/>
        </w:rPr>
        <w:t>1. Trainer Conflict:</w:t>
      </w:r>
    </w:p>
    <w:p w14:paraId="16E4C18C" w14:textId="77777777" w:rsidR="00967902" w:rsidRPr="00967902" w:rsidRDefault="00967902" w:rsidP="00967902">
      <w:pPr>
        <w:rPr>
          <w:b/>
        </w:rPr>
      </w:pPr>
      <w:r w:rsidRPr="00967902">
        <w:rPr>
          <w:b/>
        </w:rPr>
        <w:t>A trainer cannot teach two or more sessions (Classes or PT Bookings) at the same time.</w:t>
      </w:r>
    </w:p>
    <w:p w14:paraId="60E1CA0F" w14:textId="77777777" w:rsidR="00967902" w:rsidRPr="00967902" w:rsidRDefault="00967902" w:rsidP="00967902">
      <w:pPr>
        <w:rPr>
          <w:b/>
        </w:rPr>
      </w:pPr>
      <w:r w:rsidRPr="00967902">
        <w:rPr>
          <w:b/>
          <w:bCs/>
        </w:rPr>
        <w:t>Example</w:t>
      </w:r>
      <w:r w:rsidRPr="00967902">
        <w:rPr>
          <w:b/>
        </w:rPr>
        <w:t>: If Trainer T01 is assigned to Class 1 (09:00–10:30) and Class 2 (09:30–10:30), these two sessions overlap from 09:30 to 10:30 → Conflict: Not Allowed. The system must reject the second assignment.</w:t>
      </w:r>
    </w:p>
    <w:p w14:paraId="5111961D" w14:textId="77777777" w:rsidR="00967902" w:rsidRPr="00967902" w:rsidRDefault="00967902" w:rsidP="00967902">
      <w:pPr>
        <w:rPr>
          <w:b/>
        </w:rPr>
      </w:pPr>
      <w:r w:rsidRPr="00967902">
        <w:rPr>
          <w:b/>
          <w:bCs/>
        </w:rPr>
        <w:lastRenderedPageBreak/>
        <w:t>Boundary Case:</w:t>
      </w:r>
      <w:r w:rsidRPr="00967902">
        <w:rPr>
          <w:b/>
        </w:rPr>
        <w:t xml:space="preserve"> If Session 1 ends at 10:30 and Session 2 starts at 10:30 → No Conflict: Allowed.</w:t>
      </w:r>
    </w:p>
    <w:p w14:paraId="2AB8A942" w14:textId="77777777" w:rsidR="00967902" w:rsidRPr="00967902" w:rsidRDefault="00967902" w:rsidP="00967902">
      <w:pPr>
        <w:rPr>
          <w:b/>
        </w:rPr>
      </w:pPr>
      <w:r w:rsidRPr="00967902">
        <w:rPr>
          <w:b/>
          <w:bCs/>
        </w:rPr>
        <w:t>2. Member Conflict [REVISED]:</w:t>
      </w:r>
    </w:p>
    <w:p w14:paraId="094210D6" w14:textId="77777777" w:rsidR="00967902" w:rsidRPr="00967902" w:rsidRDefault="00967902" w:rsidP="00967902">
      <w:pPr>
        <w:rPr>
          <w:b/>
        </w:rPr>
      </w:pPr>
      <w:r w:rsidRPr="00967902">
        <w:rPr>
          <w:b/>
        </w:rPr>
        <w:t>A member cannot participate in multiple sessions (Classes or PT Bookings) simultaneously (see BR-MB-01).</w:t>
      </w:r>
    </w:p>
    <w:p w14:paraId="468C9CA3" w14:textId="77777777" w:rsidR="00967902" w:rsidRPr="00967902" w:rsidRDefault="00967902" w:rsidP="00967902">
      <w:pPr>
        <w:rPr>
          <w:b/>
        </w:rPr>
      </w:pPr>
      <w:r w:rsidRPr="00967902">
        <w:rPr>
          <w:b/>
          <w:bCs/>
        </w:rPr>
        <w:t>Example:</w:t>
      </w:r>
      <w:r w:rsidRPr="00967902">
        <w:rPr>
          <w:b/>
        </w:rPr>
        <w:t xml:space="preserve"> If Member M01 attempts to book PT Session 1 (09:00–10:00) and Class 2 (09:30–10:30), the time overlap (09:30–10:00) causes a collision → Conflict: Not Allowed. The system must reject the second booking.</w:t>
      </w:r>
    </w:p>
    <w:p w14:paraId="1B61EA37" w14:textId="77777777" w:rsidR="00967902" w:rsidRPr="00967902" w:rsidRDefault="00967902" w:rsidP="00967902">
      <w:pPr>
        <w:rPr>
          <w:b/>
        </w:rPr>
      </w:pPr>
      <w:r w:rsidRPr="00967902">
        <w:rPr>
          <w:b/>
          <w:bCs/>
        </w:rPr>
        <w:t xml:space="preserve"> Boundary Case: If Member M01 has PT Session 1 (09:00–10:00) and registers for Class 2 (10:00–11:00), the sessions only touch at 10:00 → No Conflict: </w:t>
      </w:r>
      <w:proofErr w:type="gramStart"/>
      <w:r w:rsidRPr="00967902">
        <w:rPr>
          <w:b/>
          <w:bCs/>
        </w:rPr>
        <w:t>Allowed.[</w:t>
      </w:r>
      <w:proofErr w:type="gramEnd"/>
      <w:r w:rsidRPr="00967902">
        <w:rPr>
          <w:b/>
          <w:bCs/>
        </w:rPr>
        <w:t>NEW]</w:t>
      </w:r>
    </w:p>
    <w:p w14:paraId="16630105" w14:textId="77777777" w:rsidR="00967902" w:rsidRPr="00967902" w:rsidRDefault="00967902" w:rsidP="00967902">
      <w:pPr>
        <w:rPr>
          <w:b/>
        </w:rPr>
      </w:pPr>
      <w:r w:rsidRPr="00967902">
        <w:rPr>
          <w:b/>
          <w:bCs/>
        </w:rPr>
        <w:t xml:space="preserve">Cancelled Case: If Member M01’s PT Session 1 (09:00–10:00) has Status ‘Cancelled’, the member may register for Class 2 (09:30–10:30) → No Conflict: </w:t>
      </w:r>
      <w:proofErr w:type="gramStart"/>
      <w:r w:rsidRPr="00967902">
        <w:rPr>
          <w:b/>
          <w:bCs/>
        </w:rPr>
        <w:t>Allowed.[</w:t>
      </w:r>
      <w:proofErr w:type="gramEnd"/>
      <w:r w:rsidRPr="00967902">
        <w:rPr>
          <w:b/>
          <w:bCs/>
        </w:rPr>
        <w:t>NEW] </w:t>
      </w:r>
    </w:p>
    <w:p w14:paraId="6F2AE9C4" w14:textId="77777777" w:rsidR="00967902" w:rsidRPr="00967902" w:rsidRDefault="00967902" w:rsidP="00967902">
      <w:pPr>
        <w:rPr>
          <w:b/>
        </w:rPr>
      </w:pPr>
      <w:r w:rsidRPr="00967902">
        <w:rPr>
          <w:b/>
          <w:bCs/>
        </w:rPr>
        <w:t>3. Room Conflict:</w:t>
      </w:r>
    </w:p>
    <w:p w14:paraId="5C56F2F2" w14:textId="77777777" w:rsidR="00967902" w:rsidRPr="00967902" w:rsidRDefault="00967902" w:rsidP="00967902">
      <w:pPr>
        <w:rPr>
          <w:b/>
        </w:rPr>
      </w:pPr>
      <w:r w:rsidRPr="00967902">
        <w:rPr>
          <w:b/>
        </w:rPr>
        <w:t>A room cannot host more than one session (Class or PT Booking) at the exact same time (HOSTS_CLASS vs HOSTS_PT).</w:t>
      </w:r>
    </w:p>
    <w:p w14:paraId="0EB319BD" w14:textId="77777777" w:rsidR="00967902" w:rsidRPr="00967902" w:rsidRDefault="00967902" w:rsidP="00967902">
      <w:pPr>
        <w:rPr>
          <w:b/>
        </w:rPr>
      </w:pPr>
      <w:r w:rsidRPr="00967902">
        <w:rPr>
          <w:b/>
          <w:bCs/>
        </w:rPr>
        <w:t>Example:</w:t>
      </w:r>
      <w:r w:rsidRPr="00967902">
        <w:rPr>
          <w:b/>
        </w:rPr>
        <w:t xml:space="preserve"> If Room R01 hosts Class A from 14:00–15:00, no PT booking can be assigned to Room R01 during 14:00–15:00.</w:t>
      </w:r>
    </w:p>
    <w:p w14:paraId="07EF29C0" w14:textId="77777777" w:rsidR="00967902" w:rsidRPr="00967902" w:rsidRDefault="00967902" w:rsidP="00967902">
      <w:pPr>
        <w:rPr>
          <w:b/>
        </w:rPr>
      </w:pPr>
      <w:r w:rsidRPr="00967902">
        <w:rPr>
          <w:b/>
          <w:bCs/>
        </w:rPr>
        <w:t xml:space="preserve"> 5. Enforcement </w:t>
      </w:r>
      <w:proofErr w:type="gramStart"/>
      <w:r w:rsidRPr="00967902">
        <w:rPr>
          <w:b/>
          <w:bCs/>
        </w:rPr>
        <w:t>Note[</w:t>
      </w:r>
      <w:proofErr w:type="gramEnd"/>
      <w:r w:rsidRPr="00967902">
        <w:rPr>
          <w:b/>
          <w:bCs/>
        </w:rPr>
        <w:t>NEW]</w:t>
      </w:r>
    </w:p>
    <w:p w14:paraId="7D21662A" w14:textId="77777777" w:rsidR="00967902" w:rsidRPr="00967902" w:rsidRDefault="00967902" w:rsidP="00967902">
      <w:pPr>
        <w:rPr>
          <w:b/>
        </w:rPr>
      </w:pPr>
      <w:r w:rsidRPr="00967902">
        <w:rPr>
          <w:b/>
          <w:bCs/>
        </w:rPr>
        <w:t>Trainer, member and room conflicts all involve two tables (CLASS and PT_BOOKING, plus CLASS_REGISTRATION for members), so they cannot be written as CHECK constraints. They are enforced by database triggers in Phase 2, as stated in the Design Note on Scheduling Architecture. The same applies to BR-CL-06 (needs the class Status), BR-CL-10 and BR-PT-08 (need the Active Membership check) and BR-PT-04 (needs the current time).</w:t>
      </w:r>
    </w:p>
    <w:p w14:paraId="0C9772B8" w14:textId="7D96E32E" w:rsidR="00875324" w:rsidRPr="00967902" w:rsidRDefault="00875324" w:rsidP="00967902"/>
    <w:sectPr w:rsidR="00875324" w:rsidRPr="009679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0C5D27"/>
    <w:multiLevelType w:val="multilevel"/>
    <w:tmpl w:val="F070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F6EFF"/>
    <w:multiLevelType w:val="multilevel"/>
    <w:tmpl w:val="EECA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695639"/>
    <w:multiLevelType w:val="multilevel"/>
    <w:tmpl w:val="0F06D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2141112">
    <w:abstractNumId w:val="8"/>
  </w:num>
  <w:num w:numId="2" w16cid:durableId="1818301428">
    <w:abstractNumId w:val="6"/>
  </w:num>
  <w:num w:numId="3" w16cid:durableId="1906407798">
    <w:abstractNumId w:val="5"/>
  </w:num>
  <w:num w:numId="4" w16cid:durableId="613243805">
    <w:abstractNumId w:val="4"/>
  </w:num>
  <w:num w:numId="5" w16cid:durableId="1792507899">
    <w:abstractNumId w:val="7"/>
  </w:num>
  <w:num w:numId="6" w16cid:durableId="1117943058">
    <w:abstractNumId w:val="3"/>
  </w:num>
  <w:num w:numId="7" w16cid:durableId="1447700391">
    <w:abstractNumId w:val="2"/>
  </w:num>
  <w:num w:numId="8" w16cid:durableId="341780814">
    <w:abstractNumId w:val="1"/>
  </w:num>
  <w:num w:numId="9" w16cid:durableId="1241795741">
    <w:abstractNumId w:val="0"/>
  </w:num>
  <w:num w:numId="10" w16cid:durableId="2011828091">
    <w:abstractNumId w:val="11"/>
  </w:num>
  <w:num w:numId="11" w16cid:durableId="2127382924">
    <w:abstractNumId w:val="9"/>
  </w:num>
  <w:num w:numId="12" w16cid:durableId="558641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F67"/>
    <w:rsid w:val="0015074B"/>
    <w:rsid w:val="0029639D"/>
    <w:rsid w:val="00326F90"/>
    <w:rsid w:val="00691E51"/>
    <w:rsid w:val="00694F4F"/>
    <w:rsid w:val="00875324"/>
    <w:rsid w:val="00967902"/>
    <w:rsid w:val="00AA1D8D"/>
    <w:rsid w:val="00B47730"/>
    <w:rsid w:val="00C25AD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C48B22"/>
  <w14:defaultImageDpi w14:val="300"/>
  <w15:docId w15:val="{54E928F8-2F53-4FF5-A33D-3DE2F91E9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1111</Words>
  <Characters>6334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Duc Phuong</cp:lastModifiedBy>
  <cp:revision>2</cp:revision>
  <dcterms:created xsi:type="dcterms:W3CDTF">2026-10-22T09:14:00Z</dcterms:created>
  <dcterms:modified xsi:type="dcterms:W3CDTF">2026-10-22T09:14:00Z</dcterms:modified>
  <cp:category/>
</cp:coreProperties>
</file>