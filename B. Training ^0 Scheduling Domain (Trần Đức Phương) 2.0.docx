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B316" w14:textId="77777777" w:rsidR="006C470D" w:rsidRPr="006C470D" w:rsidRDefault="006C470D" w:rsidP="006C470D">
      <w:pPr>
        <w:rPr>
          <w:rFonts w:ascii="Times New Roman" w:hAnsi="Times New Roman" w:cs="Times New Roman"/>
          <w:b/>
          <w:bCs/>
        </w:rPr>
      </w:pPr>
      <w:r w:rsidRPr="006C470D">
        <w:rPr>
          <w:rFonts w:ascii="Times New Roman" w:hAnsi="Times New Roman" w:cs="Times New Roman"/>
          <w:b/>
          <w:bCs/>
        </w:rPr>
        <w:t>B. Training &amp; Scheduling Domain (Trần Đức Phương)</w:t>
      </w:r>
    </w:p>
    <w:p w14:paraId="76524E8C" w14:textId="77777777" w:rsidR="006C470D" w:rsidRPr="006C470D" w:rsidRDefault="006C470D" w:rsidP="006C470D">
      <w:pPr>
        <w:rPr>
          <w:rFonts w:ascii="Times New Roman" w:hAnsi="Times New Roman" w:cs="Times New Roman"/>
          <w:b/>
          <w:bCs/>
        </w:rPr>
      </w:pPr>
      <w:r w:rsidRPr="006C470D">
        <w:rPr>
          <w:rFonts w:ascii="Times New Roman" w:hAnsi="Times New Roman" w:cs="Times New Roman"/>
          <w:b/>
          <w:bCs/>
        </w:rPr>
        <w:t>1. Problem Survey Questions</w:t>
      </w:r>
    </w:p>
    <w:p w14:paraId="4E9C3EEE" w14:textId="77777777" w:rsidR="006C470D" w:rsidRPr="006C470D" w:rsidRDefault="006C470D" w:rsidP="006C470D">
      <w:p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</w:rPr>
        <w:t>To identify domain constraints and establish proper scheduling rules, the system requirements were analyzed using the following targeted survey questions:</w:t>
      </w:r>
    </w:p>
    <w:p w14:paraId="5B2703DB" w14:textId="77777777" w:rsidR="006C470D" w:rsidRPr="006C470D" w:rsidRDefault="006C470D" w:rsidP="006C470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For Members:</w:t>
      </w:r>
    </w:p>
    <w:p w14:paraId="02CBC8C5" w14:textId="77777777" w:rsidR="006C470D" w:rsidRPr="006C470D" w:rsidRDefault="006C470D" w:rsidP="006C470D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i/>
          <w:iCs/>
        </w:rPr>
        <w:t>Do you frequently encounter fully booked classes or unavailable personal trainer (PT) time slots during peak hours?</w:t>
      </w:r>
    </w:p>
    <w:p w14:paraId="5EE1E9BB" w14:textId="77777777" w:rsidR="006C470D" w:rsidRPr="006C470D" w:rsidRDefault="006C470D" w:rsidP="006C470D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i/>
          <w:iCs/>
        </w:rPr>
        <w:t>How are schedule changes or session cancellations communicated to you, and are these notifications timely?</w:t>
      </w:r>
    </w:p>
    <w:p w14:paraId="1BD0A5AC" w14:textId="77777777" w:rsidR="006C470D" w:rsidRPr="006C470D" w:rsidRDefault="006C470D" w:rsidP="006C470D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i/>
          <w:iCs/>
        </w:rPr>
        <w:t>Have you ever arrived for a scheduled session only to find the required fitness equipment broken or under maintenance?</w:t>
      </w:r>
    </w:p>
    <w:p w14:paraId="2E706FD5" w14:textId="77777777" w:rsidR="006C470D" w:rsidRPr="006C470D" w:rsidRDefault="006C470D" w:rsidP="006C470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For Trainers:</w:t>
      </w:r>
    </w:p>
    <w:p w14:paraId="2A7F08A2" w14:textId="77777777" w:rsidR="006C470D" w:rsidRPr="006C470D" w:rsidRDefault="006C470D" w:rsidP="006C470D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i/>
          <w:iCs/>
        </w:rPr>
        <w:t>Have you ever experienced double-booking conflicts between a group class and a 1-on-1 PT session in your personal schedule?</w:t>
      </w:r>
    </w:p>
    <w:p w14:paraId="667B08EA" w14:textId="77777777" w:rsidR="006C470D" w:rsidRPr="006C470D" w:rsidRDefault="006C470D" w:rsidP="006C470D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i/>
          <w:iCs/>
        </w:rPr>
        <w:t>When a member cancels a private session at short notice, how does the current workflow handle fill-ins or schedule updates?</w:t>
      </w:r>
    </w:p>
    <w:p w14:paraId="1911DF96" w14:textId="77777777" w:rsidR="006C470D" w:rsidRPr="006C470D" w:rsidRDefault="006C470D" w:rsidP="006C470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For Gym Management:</w:t>
      </w:r>
    </w:p>
    <w:p w14:paraId="5DBB4A84" w14:textId="77777777" w:rsidR="006C470D" w:rsidRPr="006C470D" w:rsidRDefault="006C470D" w:rsidP="006C470D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i/>
          <w:iCs/>
        </w:rPr>
        <w:t>How often do resource collisions (overlapping usage of trainers, members, or physical rooms) cause operational issues or customer complaints?</w:t>
      </w:r>
    </w:p>
    <w:p w14:paraId="75269FAA" w14:textId="77777777" w:rsidR="006C470D" w:rsidRPr="006C470D" w:rsidRDefault="006C470D" w:rsidP="006C470D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i/>
          <w:iCs/>
        </w:rPr>
        <w:t>What are the primary challenges in tracking equipment maintenance logs and linking facility availability to class schedules?</w:t>
      </w:r>
    </w:p>
    <w:p w14:paraId="65C8244F" w14:textId="77777777" w:rsidR="006C470D" w:rsidRPr="006C470D" w:rsidRDefault="006C470D" w:rsidP="006C470D">
      <w:pPr>
        <w:rPr>
          <w:rFonts w:ascii="Times New Roman" w:hAnsi="Times New Roman" w:cs="Times New Roman"/>
          <w:b/>
          <w:bCs/>
        </w:rPr>
      </w:pPr>
      <w:r w:rsidRPr="006C470D">
        <w:rPr>
          <w:rFonts w:ascii="Times New Roman" w:hAnsi="Times New Roman" w:cs="Times New Roman"/>
          <w:b/>
          <w:bCs/>
        </w:rPr>
        <w:t>2. Domain Module Overview</w:t>
      </w:r>
    </w:p>
    <w:p w14:paraId="4A25C5BD" w14:textId="77777777" w:rsidR="006C470D" w:rsidRPr="006C470D" w:rsidRDefault="006C470D" w:rsidP="006C470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Scope:</w:t>
      </w:r>
      <w:r w:rsidRPr="006C470D">
        <w:rPr>
          <w:rFonts w:ascii="Times New Roman" w:hAnsi="Times New Roman" w:cs="Times New Roman"/>
        </w:rPr>
        <w:t xml:space="preserve"> Manages group class schedules, private 1-on-1 personal training (PT) bookings, trainer assignments, facility room allocations, and session-level equipment usage.</w:t>
      </w:r>
    </w:p>
    <w:p w14:paraId="261FB1BD" w14:textId="77777777" w:rsidR="006C470D" w:rsidRPr="006C470D" w:rsidRDefault="006C470D" w:rsidP="006C470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Core Entities &amp; Relationships:</w:t>
      </w:r>
      <w:r w:rsidRPr="006C470D">
        <w:rPr>
          <w:rFonts w:ascii="Times New Roman" w:hAnsi="Times New Roman" w:cs="Times New Roman"/>
        </w:rPr>
        <w:t xml:space="preserve"> STAFF/TRAINER, CLASS, PT_BOOKING, MEMBER (CUSTOMER), ROOM, and SESSION_EQUIPMENT_USE.</w:t>
      </w:r>
    </w:p>
    <w:p w14:paraId="28F25D7A" w14:textId="77777777" w:rsidR="006C470D" w:rsidRPr="006C470D" w:rsidRDefault="006C470D" w:rsidP="006C470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Primary Objective:</w:t>
      </w:r>
      <w:r w:rsidRPr="006C470D">
        <w:rPr>
          <w:rFonts w:ascii="Times New Roman" w:hAnsi="Times New Roman" w:cs="Times New Roman"/>
        </w:rPr>
        <w:t xml:space="preserve"> Maintain schedule integrity, optimize room capacity, and automatically enforce </w:t>
      </w:r>
      <w:r w:rsidRPr="006C470D">
        <w:rPr>
          <w:rFonts w:ascii="Times New Roman" w:hAnsi="Times New Roman" w:cs="Times New Roman"/>
          <w:b/>
          <w:bCs/>
        </w:rPr>
        <w:t>Conflict Detection</w:t>
      </w:r>
      <w:r w:rsidRPr="006C470D">
        <w:rPr>
          <w:rFonts w:ascii="Times New Roman" w:hAnsi="Times New Roman" w:cs="Times New Roman"/>
        </w:rPr>
        <w:t xml:space="preserve"> across all human resources and physical facilities. </w:t>
      </w:r>
    </w:p>
    <w:p w14:paraId="74F8E589" w14:textId="77777777" w:rsidR="006C470D" w:rsidRPr="006C470D" w:rsidRDefault="006C470D" w:rsidP="006C470D">
      <w:pPr>
        <w:rPr>
          <w:rFonts w:ascii="Times New Roman" w:hAnsi="Times New Roman" w:cs="Times New Roman"/>
          <w:b/>
          <w:bCs/>
        </w:rPr>
      </w:pPr>
      <w:r w:rsidRPr="006C470D">
        <w:rPr>
          <w:rFonts w:ascii="Times New Roman" w:hAnsi="Times New Roman" w:cs="Times New Roman"/>
          <w:b/>
          <w:bCs/>
        </w:rPr>
        <w:t>3. Business Rules (BR)</w:t>
      </w:r>
    </w:p>
    <w:p w14:paraId="0B8ABF45" w14:textId="77777777" w:rsidR="006C470D" w:rsidRPr="006C470D" w:rsidRDefault="006C470D" w:rsidP="006C470D">
      <w:p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</w:rPr>
        <w:t xml:space="preserve">Business Rules (BR) are concise, clear, and precise statements that describe the policies, regulations, conditions, or operational constraints of an organization or enterprise. </w:t>
      </w:r>
    </w:p>
    <w:p w14:paraId="64D86F57" w14:textId="77777777" w:rsidR="006C470D" w:rsidRPr="006C470D" w:rsidRDefault="006C470D" w:rsidP="006C470D">
      <w:p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lastRenderedPageBreak/>
        <w:t>Trainer:</w:t>
      </w:r>
    </w:p>
    <w:p w14:paraId="5E343C10" w14:textId="77777777" w:rsidR="006C470D" w:rsidRPr="006C470D" w:rsidRDefault="006C470D" w:rsidP="006C47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BR-TR-01:</w:t>
      </w:r>
      <w:r w:rsidRPr="006C470D">
        <w:rPr>
          <w:rFonts w:ascii="Times New Roman" w:hAnsi="Times New Roman" w:cs="Times New Roman"/>
        </w:rPr>
        <w:t xml:space="preserve"> A trainer can teach multiple group classes (LEADS relationship). </w:t>
      </w:r>
    </w:p>
    <w:p w14:paraId="14F11B64" w14:textId="77777777" w:rsidR="006C470D" w:rsidRPr="006C470D" w:rsidRDefault="006C470D" w:rsidP="006C47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BR-TR-02:</w:t>
      </w:r>
      <w:r w:rsidRPr="006C470D">
        <w:rPr>
          <w:rFonts w:ascii="Times New Roman" w:hAnsi="Times New Roman" w:cs="Times New Roman"/>
        </w:rPr>
        <w:t xml:space="preserve"> A trainer can conduct multiple 1-on-1 personal training sessions (COACHES relationship).</w:t>
      </w:r>
    </w:p>
    <w:p w14:paraId="00B47C30" w14:textId="77777777" w:rsidR="006C470D" w:rsidRPr="006C470D" w:rsidRDefault="006C470D" w:rsidP="006C47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BR-TR-03:</w:t>
      </w:r>
      <w:r w:rsidRPr="006C470D">
        <w:rPr>
          <w:rFonts w:ascii="Times New Roman" w:hAnsi="Times New Roman" w:cs="Times New Roman"/>
        </w:rPr>
        <w:t xml:space="preserve"> A trainer cannot teach two classes or PT sessions at the same time. </w:t>
      </w:r>
    </w:p>
    <w:p w14:paraId="270CDB09" w14:textId="77777777" w:rsidR="006C470D" w:rsidRPr="006C470D" w:rsidRDefault="006C470D" w:rsidP="006C47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BR-TR-04:</w:t>
      </w:r>
      <w:r w:rsidRPr="006C470D">
        <w:rPr>
          <w:rFonts w:ascii="Times New Roman" w:hAnsi="Times New Roman" w:cs="Times New Roman"/>
        </w:rPr>
        <w:t xml:space="preserve"> If a trainer already has a scheduled class or PT booking during a specific time period, they cannot accept another session whose start or end time overlaps with the existing scheduled session (e.g., if a trainer is scheduled from 09:00–10:00, they cannot accept a session from 09:30–10:30). </w:t>
      </w:r>
    </w:p>
    <w:p w14:paraId="333BB872" w14:textId="77777777" w:rsidR="006C470D" w:rsidRPr="006C470D" w:rsidRDefault="006C470D" w:rsidP="006C470D">
      <w:p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Class (Group Training Class):</w:t>
      </w:r>
    </w:p>
    <w:p w14:paraId="151FBA08" w14:textId="77777777" w:rsidR="006C470D" w:rsidRPr="006C470D" w:rsidRDefault="006C470D" w:rsidP="006C47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BR-CL-01:</w:t>
      </w:r>
      <w:r w:rsidRPr="006C470D">
        <w:rPr>
          <w:rFonts w:ascii="Times New Roman" w:hAnsi="Times New Roman" w:cs="Times New Roman"/>
        </w:rPr>
        <w:t xml:space="preserve"> A class must have exactly one trainer (LEADS). </w:t>
      </w:r>
    </w:p>
    <w:p w14:paraId="7D30811C" w14:textId="77777777" w:rsidR="006C470D" w:rsidRPr="006C470D" w:rsidRDefault="006C470D" w:rsidP="006C47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BR-CL-02:</w:t>
      </w:r>
      <w:r w:rsidRPr="006C470D">
        <w:rPr>
          <w:rFonts w:ascii="Times New Roman" w:hAnsi="Times New Roman" w:cs="Times New Roman"/>
        </w:rPr>
        <w:t xml:space="preserve"> A class must have a specific </w:t>
      </w:r>
      <w:proofErr w:type="spellStart"/>
      <w:r w:rsidRPr="006C470D">
        <w:rPr>
          <w:rFonts w:ascii="Times New Roman" w:hAnsi="Times New Roman" w:cs="Times New Roman"/>
        </w:rPr>
        <w:t>Start_Time</w:t>
      </w:r>
      <w:proofErr w:type="spellEnd"/>
      <w:r w:rsidRPr="006C470D">
        <w:rPr>
          <w:rFonts w:ascii="Times New Roman" w:hAnsi="Times New Roman" w:cs="Times New Roman"/>
        </w:rPr>
        <w:t xml:space="preserve"> and </w:t>
      </w:r>
      <w:proofErr w:type="spellStart"/>
      <w:r w:rsidRPr="006C470D">
        <w:rPr>
          <w:rFonts w:ascii="Times New Roman" w:hAnsi="Times New Roman" w:cs="Times New Roman"/>
        </w:rPr>
        <w:t>End_Time</w:t>
      </w:r>
      <w:proofErr w:type="spellEnd"/>
      <w:r w:rsidRPr="006C470D">
        <w:rPr>
          <w:rFonts w:ascii="Times New Roman" w:hAnsi="Times New Roman" w:cs="Times New Roman"/>
        </w:rPr>
        <w:t xml:space="preserve">. </w:t>
      </w:r>
    </w:p>
    <w:p w14:paraId="48D5FA35" w14:textId="77777777" w:rsidR="006C470D" w:rsidRPr="006C470D" w:rsidRDefault="006C470D" w:rsidP="006C47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BR-CL-03:</w:t>
      </w:r>
      <w:r w:rsidRPr="006C470D">
        <w:rPr>
          <w:rFonts w:ascii="Times New Roman" w:hAnsi="Times New Roman" w:cs="Times New Roman"/>
        </w:rPr>
        <w:t xml:space="preserve"> The </w:t>
      </w:r>
      <w:proofErr w:type="spellStart"/>
      <w:r w:rsidRPr="006C470D">
        <w:rPr>
          <w:rFonts w:ascii="Times New Roman" w:hAnsi="Times New Roman" w:cs="Times New Roman"/>
        </w:rPr>
        <w:t>Start_Time</w:t>
      </w:r>
      <w:proofErr w:type="spellEnd"/>
      <w:r w:rsidRPr="006C470D">
        <w:rPr>
          <w:rFonts w:ascii="Times New Roman" w:hAnsi="Times New Roman" w:cs="Times New Roman"/>
        </w:rPr>
        <w:t xml:space="preserve"> must be earlier than the </w:t>
      </w:r>
      <w:proofErr w:type="spellStart"/>
      <w:r w:rsidRPr="006C470D">
        <w:rPr>
          <w:rFonts w:ascii="Times New Roman" w:hAnsi="Times New Roman" w:cs="Times New Roman"/>
        </w:rPr>
        <w:t>End_Time</w:t>
      </w:r>
      <w:proofErr w:type="spellEnd"/>
      <w:r w:rsidRPr="006C470D">
        <w:rPr>
          <w:rFonts w:ascii="Times New Roman" w:hAnsi="Times New Roman" w:cs="Times New Roman"/>
        </w:rPr>
        <w:t xml:space="preserve"> (</w:t>
      </w:r>
      <w:proofErr w:type="spellStart"/>
      <w:r w:rsidRPr="006C470D">
        <w:rPr>
          <w:rFonts w:ascii="Times New Roman" w:hAnsi="Times New Roman" w:cs="Times New Roman"/>
        </w:rPr>
        <w:t>Start_Time</w:t>
      </w:r>
      <w:proofErr w:type="spellEnd"/>
      <w:r w:rsidRPr="006C470D">
        <w:rPr>
          <w:rFonts w:ascii="Times New Roman" w:hAnsi="Times New Roman" w:cs="Times New Roman"/>
        </w:rPr>
        <w:t xml:space="preserve"> &lt; </w:t>
      </w:r>
      <w:proofErr w:type="spellStart"/>
      <w:r w:rsidRPr="006C470D">
        <w:rPr>
          <w:rFonts w:ascii="Times New Roman" w:hAnsi="Times New Roman" w:cs="Times New Roman"/>
        </w:rPr>
        <w:t>End_Time</w:t>
      </w:r>
      <w:proofErr w:type="spellEnd"/>
      <w:r w:rsidRPr="006C470D">
        <w:rPr>
          <w:rFonts w:ascii="Times New Roman" w:hAnsi="Times New Roman" w:cs="Times New Roman"/>
        </w:rPr>
        <w:t xml:space="preserve">). </w:t>
      </w:r>
    </w:p>
    <w:p w14:paraId="53EC9C31" w14:textId="77777777" w:rsidR="006C470D" w:rsidRPr="006C470D" w:rsidRDefault="006C470D" w:rsidP="006C47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BR-CL-04:</w:t>
      </w:r>
      <w:r w:rsidRPr="006C470D">
        <w:rPr>
          <w:rFonts w:ascii="Times New Roman" w:hAnsi="Times New Roman" w:cs="Times New Roman"/>
        </w:rPr>
        <w:t xml:space="preserve"> A class must have a defined maximum capacity (</w:t>
      </w:r>
      <w:proofErr w:type="spellStart"/>
      <w:r w:rsidRPr="006C470D">
        <w:rPr>
          <w:rFonts w:ascii="Times New Roman" w:hAnsi="Times New Roman" w:cs="Times New Roman"/>
        </w:rPr>
        <w:t>Max_Capacity</w:t>
      </w:r>
      <w:proofErr w:type="spellEnd"/>
      <w:r w:rsidRPr="006C470D">
        <w:rPr>
          <w:rFonts w:ascii="Times New Roman" w:hAnsi="Times New Roman" w:cs="Times New Roman"/>
        </w:rPr>
        <w:t xml:space="preserve">). </w:t>
      </w:r>
    </w:p>
    <w:p w14:paraId="3730F4F2" w14:textId="77777777" w:rsidR="006C470D" w:rsidRPr="006C470D" w:rsidRDefault="006C470D" w:rsidP="006C47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BR-CL-05:</w:t>
      </w:r>
      <w:r w:rsidRPr="006C470D">
        <w:rPr>
          <w:rFonts w:ascii="Times New Roman" w:hAnsi="Times New Roman" w:cs="Times New Roman"/>
        </w:rPr>
        <w:t xml:space="preserve"> A full class cannot accept additional registrations (REGISTER / CLASS_REG). </w:t>
      </w:r>
    </w:p>
    <w:p w14:paraId="6C31A607" w14:textId="77777777" w:rsidR="006C470D" w:rsidRPr="006C470D" w:rsidRDefault="006C470D" w:rsidP="006C47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BR-CL-06:</w:t>
      </w:r>
      <w:r w:rsidRPr="006C470D">
        <w:rPr>
          <w:rFonts w:ascii="Times New Roman" w:hAnsi="Times New Roman" w:cs="Times New Roman"/>
        </w:rPr>
        <w:t xml:space="preserve"> A cancelled class cannot accept new registrations. </w:t>
      </w:r>
    </w:p>
    <w:p w14:paraId="47BB4AA3" w14:textId="77777777" w:rsidR="006C470D" w:rsidRPr="006C470D" w:rsidRDefault="006C470D" w:rsidP="006C47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BR-CL-07:</w:t>
      </w:r>
      <w:r w:rsidRPr="006C470D">
        <w:rPr>
          <w:rFonts w:ascii="Times New Roman" w:hAnsi="Times New Roman" w:cs="Times New Roman"/>
        </w:rPr>
        <w:t xml:space="preserve"> A class must be hosted in exactly one room (HOSTS_CLASS).</w:t>
      </w:r>
    </w:p>
    <w:p w14:paraId="772B1EDC" w14:textId="77777777" w:rsidR="006C470D" w:rsidRPr="006C470D" w:rsidRDefault="006C470D" w:rsidP="006C47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BR-CL-08:</w:t>
      </w:r>
      <w:r w:rsidRPr="006C470D">
        <w:rPr>
          <w:rFonts w:ascii="Times New Roman" w:hAnsi="Times New Roman" w:cs="Times New Roman"/>
        </w:rPr>
        <w:t xml:space="preserve"> A class can utilize equipment during a session via SESSION_EQUIPMENT_USE (CLASS_USES - Arc XOR constraint).</w:t>
      </w:r>
    </w:p>
    <w:p w14:paraId="4C4BE158" w14:textId="77777777" w:rsidR="006C470D" w:rsidRPr="006C470D" w:rsidRDefault="006C470D" w:rsidP="006C470D">
      <w:pPr>
        <w:rPr>
          <w:rFonts w:ascii="Times New Roman" w:hAnsi="Times New Roman" w:cs="Times New Roman"/>
        </w:rPr>
      </w:pPr>
      <w:proofErr w:type="spellStart"/>
      <w:r w:rsidRPr="006C470D">
        <w:rPr>
          <w:rFonts w:ascii="Times New Roman" w:hAnsi="Times New Roman" w:cs="Times New Roman"/>
          <w:b/>
          <w:bCs/>
        </w:rPr>
        <w:t>PT_Booking</w:t>
      </w:r>
      <w:proofErr w:type="spellEnd"/>
      <w:r w:rsidRPr="006C470D">
        <w:rPr>
          <w:rFonts w:ascii="Times New Roman" w:hAnsi="Times New Roman" w:cs="Times New Roman"/>
          <w:b/>
          <w:bCs/>
        </w:rPr>
        <w:t xml:space="preserve"> (Personal Training Session):</w:t>
      </w:r>
    </w:p>
    <w:p w14:paraId="1610DDE3" w14:textId="77777777" w:rsidR="006C470D" w:rsidRPr="006C470D" w:rsidRDefault="006C470D" w:rsidP="006C47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BR-PT-01:</w:t>
      </w:r>
      <w:r w:rsidRPr="006C470D">
        <w:rPr>
          <w:rFonts w:ascii="Times New Roman" w:hAnsi="Times New Roman" w:cs="Times New Roman"/>
        </w:rPr>
        <w:t xml:space="preserve"> A PT booking represents a 1-on-1 session conducted by exactly one trainer (COACHES) and booked by exactly one member (BOOKS_PT).</w:t>
      </w:r>
    </w:p>
    <w:p w14:paraId="201D1D0A" w14:textId="77777777" w:rsidR="006C470D" w:rsidRPr="006C470D" w:rsidRDefault="006C470D" w:rsidP="006C47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BR-PT-02:</w:t>
      </w:r>
      <w:r w:rsidRPr="006C470D">
        <w:rPr>
          <w:rFonts w:ascii="Times New Roman" w:hAnsi="Times New Roman" w:cs="Times New Roman"/>
        </w:rPr>
        <w:t xml:space="preserve"> A PT booking must have a specific </w:t>
      </w:r>
      <w:proofErr w:type="spellStart"/>
      <w:r w:rsidRPr="006C470D">
        <w:rPr>
          <w:rFonts w:ascii="Times New Roman" w:hAnsi="Times New Roman" w:cs="Times New Roman"/>
        </w:rPr>
        <w:t>Start_Time</w:t>
      </w:r>
      <w:proofErr w:type="spellEnd"/>
      <w:r w:rsidRPr="006C470D">
        <w:rPr>
          <w:rFonts w:ascii="Times New Roman" w:hAnsi="Times New Roman" w:cs="Times New Roman"/>
        </w:rPr>
        <w:t xml:space="preserve"> and </w:t>
      </w:r>
      <w:proofErr w:type="spellStart"/>
      <w:r w:rsidRPr="006C470D">
        <w:rPr>
          <w:rFonts w:ascii="Times New Roman" w:hAnsi="Times New Roman" w:cs="Times New Roman"/>
        </w:rPr>
        <w:t>End_Time</w:t>
      </w:r>
      <w:proofErr w:type="spellEnd"/>
      <w:r w:rsidRPr="006C470D">
        <w:rPr>
          <w:rFonts w:ascii="Times New Roman" w:hAnsi="Times New Roman" w:cs="Times New Roman"/>
        </w:rPr>
        <w:t xml:space="preserve">, where </w:t>
      </w:r>
      <w:proofErr w:type="spellStart"/>
      <w:r w:rsidRPr="006C470D">
        <w:rPr>
          <w:rFonts w:ascii="Times New Roman" w:hAnsi="Times New Roman" w:cs="Times New Roman"/>
        </w:rPr>
        <w:t>Start_Time</w:t>
      </w:r>
      <w:proofErr w:type="spellEnd"/>
      <w:r w:rsidRPr="006C470D">
        <w:rPr>
          <w:rFonts w:ascii="Times New Roman" w:hAnsi="Times New Roman" w:cs="Times New Roman"/>
        </w:rPr>
        <w:t xml:space="preserve"> &lt; </w:t>
      </w:r>
      <w:proofErr w:type="spellStart"/>
      <w:r w:rsidRPr="006C470D">
        <w:rPr>
          <w:rFonts w:ascii="Times New Roman" w:hAnsi="Times New Roman" w:cs="Times New Roman"/>
        </w:rPr>
        <w:t>End_Time</w:t>
      </w:r>
      <w:proofErr w:type="spellEnd"/>
      <w:r w:rsidRPr="006C470D">
        <w:rPr>
          <w:rFonts w:ascii="Times New Roman" w:hAnsi="Times New Roman" w:cs="Times New Roman"/>
        </w:rPr>
        <w:t>.</w:t>
      </w:r>
    </w:p>
    <w:p w14:paraId="17EFDEBA" w14:textId="77777777" w:rsidR="006C470D" w:rsidRPr="006C470D" w:rsidRDefault="006C470D" w:rsidP="006C47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BR-PT-03:</w:t>
      </w:r>
      <w:r w:rsidRPr="006C470D">
        <w:rPr>
          <w:rFonts w:ascii="Times New Roman" w:hAnsi="Times New Roman" w:cs="Times New Roman"/>
        </w:rPr>
        <w:t xml:space="preserve"> A PT booking has a Status (e.g., Confirmed, Cancelled, Completed).</w:t>
      </w:r>
    </w:p>
    <w:p w14:paraId="68405418" w14:textId="77777777" w:rsidR="006C470D" w:rsidRPr="006C470D" w:rsidRDefault="006C470D" w:rsidP="006C47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BR-PT-04:</w:t>
      </w:r>
      <w:r w:rsidRPr="006C470D">
        <w:rPr>
          <w:rFonts w:ascii="Times New Roman" w:hAnsi="Times New Roman" w:cs="Times New Roman"/>
        </w:rPr>
        <w:t xml:space="preserve"> A member cannot book a PT session that has already started or completed. </w:t>
      </w:r>
    </w:p>
    <w:p w14:paraId="06E70459" w14:textId="77777777" w:rsidR="006C470D" w:rsidRPr="006C470D" w:rsidRDefault="006C470D" w:rsidP="006C47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BR-PT-05:</w:t>
      </w:r>
      <w:r w:rsidRPr="006C470D">
        <w:rPr>
          <w:rFonts w:ascii="Times New Roman" w:hAnsi="Times New Roman" w:cs="Times New Roman"/>
        </w:rPr>
        <w:t xml:space="preserve"> A PT booking must be hosted in exactly one room (HOSTS_PT).</w:t>
      </w:r>
    </w:p>
    <w:p w14:paraId="679E85D3" w14:textId="77777777" w:rsidR="006C470D" w:rsidRPr="006C470D" w:rsidRDefault="006C470D" w:rsidP="006C47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lastRenderedPageBreak/>
        <w:t>BR-PT-06:</w:t>
      </w:r>
      <w:r w:rsidRPr="006C470D">
        <w:rPr>
          <w:rFonts w:ascii="Times New Roman" w:hAnsi="Times New Roman" w:cs="Times New Roman"/>
        </w:rPr>
        <w:t xml:space="preserve"> A PT booking can reserve/use equipment during a session via SESSION_EQUIPMENT_USE (PT_USES - Arc XOR constraint).</w:t>
      </w:r>
    </w:p>
    <w:p w14:paraId="4780D208" w14:textId="77777777" w:rsidR="006C470D" w:rsidRPr="006C470D" w:rsidRDefault="006C470D" w:rsidP="006C47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BR-PT-07:</w:t>
      </w:r>
      <w:r w:rsidRPr="006C470D">
        <w:rPr>
          <w:rFonts w:ascii="Times New Roman" w:hAnsi="Times New Roman" w:cs="Times New Roman"/>
        </w:rPr>
        <w:t xml:space="preserve"> An equipment usage instance (SESSION_EQUIPMENT_USE) can be associated with either a Group Class (CLASS_USES) OR a PT Booking (PT_USES), but mutually exclusive (Arc XOR constraint).</w:t>
      </w:r>
    </w:p>
    <w:p w14:paraId="340669B4" w14:textId="77777777" w:rsidR="006C470D" w:rsidRPr="006C470D" w:rsidRDefault="006C470D" w:rsidP="006C470D">
      <w:p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Member (Customer):</w:t>
      </w:r>
    </w:p>
    <w:p w14:paraId="7511EE56" w14:textId="77777777" w:rsidR="006C470D" w:rsidRPr="006C470D" w:rsidRDefault="006C470D" w:rsidP="006C470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BR-MB-01:</w:t>
      </w:r>
      <w:r w:rsidRPr="006C470D">
        <w:rPr>
          <w:rFonts w:ascii="Times New Roman" w:hAnsi="Times New Roman" w:cs="Times New Roman"/>
        </w:rPr>
        <w:t xml:space="preserve"> A member can register for multiple classes (REGISTER) and book multiple PT sessions (BOOKS_PT). </w:t>
      </w:r>
    </w:p>
    <w:p w14:paraId="4BF1522D" w14:textId="77777777" w:rsidR="006C470D" w:rsidRPr="006C470D" w:rsidRDefault="006C470D" w:rsidP="006C470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BR-MB-02:</w:t>
      </w:r>
      <w:r w:rsidRPr="006C470D">
        <w:rPr>
          <w:rFonts w:ascii="Times New Roman" w:hAnsi="Times New Roman" w:cs="Times New Roman"/>
        </w:rPr>
        <w:t xml:space="preserve"> A member cannot register for the same class more than once. </w:t>
      </w:r>
    </w:p>
    <w:p w14:paraId="03EA68C9" w14:textId="77777777" w:rsidR="006C470D" w:rsidRPr="006C470D" w:rsidRDefault="006C470D" w:rsidP="006C470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BR-MB-03:</w:t>
      </w:r>
      <w:r w:rsidRPr="006C470D">
        <w:rPr>
          <w:rFonts w:ascii="Times New Roman" w:hAnsi="Times New Roman" w:cs="Times New Roman"/>
        </w:rPr>
        <w:t xml:space="preserve"> A member cannot register for or book multiple training activities (Classes or PT bookings) that take place at the same time. </w:t>
      </w:r>
    </w:p>
    <w:p w14:paraId="52C291BA" w14:textId="77777777" w:rsidR="006C470D" w:rsidRPr="006C470D" w:rsidRDefault="006C470D" w:rsidP="006C470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BR-MB-04:</w:t>
      </w:r>
      <w:r w:rsidRPr="006C470D">
        <w:rPr>
          <w:rFonts w:ascii="Times New Roman" w:hAnsi="Times New Roman" w:cs="Times New Roman"/>
        </w:rPr>
        <w:t xml:space="preserve"> A member can cancel </w:t>
      </w:r>
      <w:proofErr w:type="gramStart"/>
      <w:r w:rsidRPr="006C470D">
        <w:rPr>
          <w:rFonts w:ascii="Times New Roman" w:hAnsi="Times New Roman" w:cs="Times New Roman"/>
        </w:rPr>
        <w:t>a class</w:t>
      </w:r>
      <w:proofErr w:type="gramEnd"/>
      <w:r w:rsidRPr="006C470D">
        <w:rPr>
          <w:rFonts w:ascii="Times New Roman" w:hAnsi="Times New Roman" w:cs="Times New Roman"/>
        </w:rPr>
        <w:t xml:space="preserve"> registration or a PT booking. </w:t>
      </w:r>
    </w:p>
    <w:p w14:paraId="0D5D7AF1" w14:textId="77777777" w:rsidR="006C470D" w:rsidRPr="006C470D" w:rsidRDefault="006C470D" w:rsidP="006C470D">
      <w:pPr>
        <w:rPr>
          <w:rFonts w:ascii="Times New Roman" w:hAnsi="Times New Roman" w:cs="Times New Roman"/>
          <w:b/>
          <w:bCs/>
        </w:rPr>
      </w:pPr>
      <w:r w:rsidRPr="006C470D">
        <w:rPr>
          <w:rFonts w:ascii="Times New Roman" w:hAnsi="Times New Roman" w:cs="Times New Roman"/>
          <w:b/>
          <w:bCs/>
        </w:rPr>
        <w:t>4. Scheduling Conflict Detection</w:t>
      </w:r>
    </w:p>
    <w:p w14:paraId="56423861" w14:textId="77777777" w:rsidR="006C470D" w:rsidRPr="006C470D" w:rsidRDefault="006C470D" w:rsidP="006C470D">
      <w:p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Conflict</w:t>
      </w:r>
      <w:r w:rsidRPr="006C470D">
        <w:rPr>
          <w:rFonts w:ascii="Times New Roman" w:hAnsi="Times New Roman" w:cs="Times New Roman"/>
        </w:rPr>
        <w:t xml:space="preserve"> is defined as an error or resource collision state within the system that occurs when more than one session (group class or private PT booking) is scheduled during overlapping time intervals. </w:t>
      </w:r>
    </w:p>
    <w:p w14:paraId="4579D05B" w14:textId="77777777" w:rsidR="006C470D" w:rsidRPr="006C470D" w:rsidRDefault="006C470D" w:rsidP="006C470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1. Trainer Conflict:</w:t>
      </w:r>
    </w:p>
    <w:p w14:paraId="6D3B1B35" w14:textId="77777777" w:rsidR="006C470D" w:rsidRPr="006C470D" w:rsidRDefault="006C470D" w:rsidP="006C470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</w:rPr>
        <w:t xml:space="preserve">A trainer cannot teach two or more sessions (Classes or PT Bookings) at the same time. </w:t>
      </w:r>
    </w:p>
    <w:p w14:paraId="0F8FAC87" w14:textId="3CBB0BCE" w:rsidR="006C470D" w:rsidRPr="006C470D" w:rsidRDefault="006C470D" w:rsidP="006C470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i/>
          <w:iCs/>
        </w:rPr>
        <w:t>Example:</w:t>
      </w:r>
      <w:r w:rsidRPr="006C470D">
        <w:rPr>
          <w:rFonts w:ascii="Times New Roman" w:hAnsi="Times New Roman" w:cs="Times New Roman"/>
        </w:rPr>
        <w:t xml:space="preserve"> If Trainer T01 is assigned to Class 1 (09:00–10:30) and Class 2 (09:30–10:30), these two sessions overlap from 09:30 to 10:30 </w:t>
      </w:r>
      <m:oMath>
        <m:r>
          <w:rPr>
            <w:rFonts w:ascii="Cambria Math" w:hAnsi="Cambria Math" w:cs="Times New Roman"/>
          </w:rPr>
          <m:t>→</m:t>
        </m:r>
      </m:oMath>
      <w:r w:rsidRPr="006C470D">
        <w:rPr>
          <w:rFonts w:ascii="Times New Roman" w:hAnsi="Times New Roman" w:cs="Times New Roman"/>
        </w:rPr>
        <w:t xml:space="preserve"> </w:t>
      </w:r>
      <w:r w:rsidRPr="006C470D">
        <w:rPr>
          <w:rFonts w:ascii="Times New Roman" w:hAnsi="Times New Roman" w:cs="Times New Roman"/>
          <w:b/>
          <w:bCs/>
        </w:rPr>
        <w:t>Conflict: Not Allowed</w:t>
      </w:r>
      <w:r w:rsidRPr="006C470D">
        <w:rPr>
          <w:rFonts w:ascii="Times New Roman" w:hAnsi="Times New Roman" w:cs="Times New Roman"/>
        </w:rPr>
        <w:t xml:space="preserve">. The system must reject the second assignment. </w:t>
      </w:r>
    </w:p>
    <w:p w14:paraId="15DA7CA7" w14:textId="71114800" w:rsidR="006C470D" w:rsidRPr="006C470D" w:rsidRDefault="006C470D" w:rsidP="006C470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i/>
          <w:iCs/>
        </w:rPr>
        <w:t>Boundary Case:</w:t>
      </w:r>
      <w:r w:rsidRPr="006C470D">
        <w:rPr>
          <w:rFonts w:ascii="Times New Roman" w:hAnsi="Times New Roman" w:cs="Times New Roman"/>
        </w:rPr>
        <w:t xml:space="preserve"> If Session 1 ends at 10:30 and Session 2 starts at 10:30 </w:t>
      </w:r>
      <m:oMath>
        <m:r>
          <w:rPr>
            <w:rFonts w:ascii="Cambria Math" w:hAnsi="Cambria Math" w:cs="Times New Roman"/>
          </w:rPr>
          <m:t>→</m:t>
        </m:r>
      </m:oMath>
      <w:r w:rsidRPr="006C470D">
        <w:rPr>
          <w:rFonts w:ascii="Times New Roman" w:hAnsi="Times New Roman" w:cs="Times New Roman"/>
        </w:rPr>
        <w:t xml:space="preserve"> </w:t>
      </w:r>
      <w:r w:rsidRPr="006C470D">
        <w:rPr>
          <w:rFonts w:ascii="Times New Roman" w:hAnsi="Times New Roman" w:cs="Times New Roman"/>
          <w:b/>
          <w:bCs/>
        </w:rPr>
        <w:t>No Conflict: Allowed</w:t>
      </w:r>
      <w:r w:rsidRPr="006C470D">
        <w:rPr>
          <w:rFonts w:ascii="Times New Roman" w:hAnsi="Times New Roman" w:cs="Times New Roman"/>
        </w:rPr>
        <w:t xml:space="preserve">. </w:t>
      </w:r>
    </w:p>
    <w:p w14:paraId="79ECE2B0" w14:textId="77777777" w:rsidR="006C470D" w:rsidRPr="006C470D" w:rsidRDefault="006C470D" w:rsidP="006C470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2. Member Conflict:</w:t>
      </w:r>
    </w:p>
    <w:p w14:paraId="0FC179D8" w14:textId="77777777" w:rsidR="006C470D" w:rsidRPr="006C470D" w:rsidRDefault="006C470D" w:rsidP="006C470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</w:rPr>
        <w:t xml:space="preserve">A member cannot participate in multiple sessions (Classes or PT Bookings) simultaneously. </w:t>
      </w:r>
    </w:p>
    <w:p w14:paraId="0C6C0958" w14:textId="1DA9A317" w:rsidR="006C470D" w:rsidRPr="006C470D" w:rsidRDefault="006C470D" w:rsidP="006C470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i/>
          <w:iCs/>
        </w:rPr>
        <w:t>Example:</w:t>
      </w:r>
      <w:r w:rsidRPr="006C470D">
        <w:rPr>
          <w:rFonts w:ascii="Times New Roman" w:hAnsi="Times New Roman" w:cs="Times New Roman"/>
        </w:rPr>
        <w:t xml:space="preserve"> If Member M01 attempts to book PT Session 1 (09:00–10:00) and Class 2 (09:30–10:30), the time overlap (09:30–10:00) causes a collision </w:t>
      </w:r>
      <m:oMath>
        <m:r>
          <w:rPr>
            <w:rFonts w:ascii="Cambria Math" w:hAnsi="Cambria Math" w:cs="Times New Roman"/>
          </w:rPr>
          <m:t>→</m:t>
        </m:r>
      </m:oMath>
      <w:r w:rsidRPr="006C470D">
        <w:rPr>
          <w:rFonts w:ascii="Times New Roman" w:hAnsi="Times New Roman" w:cs="Times New Roman"/>
        </w:rPr>
        <w:t xml:space="preserve"> </w:t>
      </w:r>
      <w:r w:rsidRPr="006C470D">
        <w:rPr>
          <w:rFonts w:ascii="Times New Roman" w:hAnsi="Times New Roman" w:cs="Times New Roman"/>
          <w:b/>
          <w:bCs/>
        </w:rPr>
        <w:t>Conflict: Not Allowed</w:t>
      </w:r>
      <w:r w:rsidRPr="006C470D">
        <w:rPr>
          <w:rFonts w:ascii="Times New Roman" w:hAnsi="Times New Roman" w:cs="Times New Roman"/>
        </w:rPr>
        <w:t xml:space="preserve">. The system must reject the second booking. </w:t>
      </w:r>
    </w:p>
    <w:p w14:paraId="27AF3F73" w14:textId="77777777" w:rsidR="006C470D" w:rsidRPr="006C470D" w:rsidRDefault="006C470D" w:rsidP="006C470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b/>
          <w:bCs/>
        </w:rPr>
        <w:t>3. Room Conflict:</w:t>
      </w:r>
    </w:p>
    <w:p w14:paraId="0921E763" w14:textId="77777777" w:rsidR="006C470D" w:rsidRPr="006C470D" w:rsidRDefault="006C470D" w:rsidP="006C470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</w:rPr>
        <w:lastRenderedPageBreak/>
        <w:t>A room cannot host more than one session (Class or PT Booking) at the exact same time (HOSTS_CLASS vs HOSTS_PT).</w:t>
      </w:r>
    </w:p>
    <w:p w14:paraId="74B674D0" w14:textId="77777777" w:rsidR="006C470D" w:rsidRPr="006C470D" w:rsidRDefault="006C470D" w:rsidP="006C470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C470D">
        <w:rPr>
          <w:rFonts w:ascii="Times New Roman" w:hAnsi="Times New Roman" w:cs="Times New Roman"/>
          <w:i/>
          <w:iCs/>
        </w:rPr>
        <w:t>Example:</w:t>
      </w:r>
      <w:r w:rsidRPr="006C470D">
        <w:rPr>
          <w:rFonts w:ascii="Times New Roman" w:hAnsi="Times New Roman" w:cs="Times New Roman"/>
        </w:rPr>
        <w:t xml:space="preserve"> If Room R01 hosts Class A from 14:00–15:00, no PT booking can be assigned to Room R01 during 14:00–15:00.</w:t>
      </w:r>
    </w:p>
    <w:p w14:paraId="0C9772B8" w14:textId="475E0791" w:rsidR="00875324" w:rsidRPr="006C470D" w:rsidRDefault="00875324" w:rsidP="006C470D"/>
    <w:sectPr w:rsidR="00875324" w:rsidRPr="006C47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9495A"/>
    <w:multiLevelType w:val="multilevel"/>
    <w:tmpl w:val="8186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434B3"/>
    <w:multiLevelType w:val="multilevel"/>
    <w:tmpl w:val="D35E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87B0B"/>
    <w:multiLevelType w:val="multilevel"/>
    <w:tmpl w:val="3B0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A19DD"/>
    <w:multiLevelType w:val="multilevel"/>
    <w:tmpl w:val="D6BA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175AB"/>
    <w:multiLevelType w:val="multilevel"/>
    <w:tmpl w:val="CAAA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3224A"/>
    <w:multiLevelType w:val="multilevel"/>
    <w:tmpl w:val="5EB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D7B5C"/>
    <w:multiLevelType w:val="multilevel"/>
    <w:tmpl w:val="BADC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B3B2F"/>
    <w:multiLevelType w:val="multilevel"/>
    <w:tmpl w:val="825C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F17B5"/>
    <w:multiLevelType w:val="multilevel"/>
    <w:tmpl w:val="6DA0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2528C"/>
    <w:multiLevelType w:val="multilevel"/>
    <w:tmpl w:val="208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B707E"/>
    <w:multiLevelType w:val="multilevel"/>
    <w:tmpl w:val="B318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413AF"/>
    <w:multiLevelType w:val="multilevel"/>
    <w:tmpl w:val="B3A8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96E61"/>
    <w:multiLevelType w:val="multilevel"/>
    <w:tmpl w:val="7A30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A4E54"/>
    <w:multiLevelType w:val="multilevel"/>
    <w:tmpl w:val="439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141112">
    <w:abstractNumId w:val="8"/>
  </w:num>
  <w:num w:numId="2" w16cid:durableId="1818301428">
    <w:abstractNumId w:val="6"/>
  </w:num>
  <w:num w:numId="3" w16cid:durableId="1906407798">
    <w:abstractNumId w:val="5"/>
  </w:num>
  <w:num w:numId="4" w16cid:durableId="613243805">
    <w:abstractNumId w:val="4"/>
  </w:num>
  <w:num w:numId="5" w16cid:durableId="1792507899">
    <w:abstractNumId w:val="7"/>
  </w:num>
  <w:num w:numId="6" w16cid:durableId="1117943058">
    <w:abstractNumId w:val="3"/>
  </w:num>
  <w:num w:numId="7" w16cid:durableId="1447700391">
    <w:abstractNumId w:val="2"/>
  </w:num>
  <w:num w:numId="8" w16cid:durableId="341780814">
    <w:abstractNumId w:val="1"/>
  </w:num>
  <w:num w:numId="9" w16cid:durableId="1241795741">
    <w:abstractNumId w:val="0"/>
  </w:num>
  <w:num w:numId="10" w16cid:durableId="1869366617">
    <w:abstractNumId w:val="18"/>
  </w:num>
  <w:num w:numId="11" w16cid:durableId="1124498239">
    <w:abstractNumId w:val="12"/>
  </w:num>
  <w:num w:numId="12" w16cid:durableId="735781212">
    <w:abstractNumId w:val="20"/>
  </w:num>
  <w:num w:numId="13" w16cid:durableId="903225177">
    <w:abstractNumId w:val="9"/>
  </w:num>
  <w:num w:numId="14" w16cid:durableId="791096651">
    <w:abstractNumId w:val="16"/>
  </w:num>
  <w:num w:numId="15" w16cid:durableId="307252712">
    <w:abstractNumId w:val="15"/>
  </w:num>
  <w:num w:numId="16" w16cid:durableId="781387308">
    <w:abstractNumId w:val="10"/>
  </w:num>
  <w:num w:numId="17" w16cid:durableId="105124857">
    <w:abstractNumId w:val="13"/>
  </w:num>
  <w:num w:numId="18" w16cid:durableId="933123692">
    <w:abstractNumId w:val="22"/>
  </w:num>
  <w:num w:numId="19" w16cid:durableId="1028600023">
    <w:abstractNumId w:val="14"/>
  </w:num>
  <w:num w:numId="20" w16cid:durableId="1704018406">
    <w:abstractNumId w:val="21"/>
  </w:num>
  <w:num w:numId="21" w16cid:durableId="1825849216">
    <w:abstractNumId w:val="19"/>
  </w:num>
  <w:num w:numId="22" w16cid:durableId="1388987593">
    <w:abstractNumId w:val="17"/>
  </w:num>
  <w:num w:numId="23" w16cid:durableId="11600768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DF0"/>
    <w:rsid w:val="003638BB"/>
    <w:rsid w:val="005B180D"/>
    <w:rsid w:val="00694F4F"/>
    <w:rsid w:val="006C470D"/>
    <w:rsid w:val="00875324"/>
    <w:rsid w:val="009F732C"/>
    <w:rsid w:val="00AA1D8D"/>
    <w:rsid w:val="00B47730"/>
    <w:rsid w:val="00C25AD1"/>
    <w:rsid w:val="00CB0664"/>
    <w:rsid w:val="00DF77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48B22"/>
  <w14:defaultImageDpi w14:val="300"/>
  <w15:docId w15:val="{54E928F8-2F53-4FF5-A33D-3DE2F91E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Duc Phuong</cp:lastModifiedBy>
  <cp:revision>2</cp:revision>
  <dcterms:created xsi:type="dcterms:W3CDTF">2026-09-14T14:01:00Z</dcterms:created>
  <dcterms:modified xsi:type="dcterms:W3CDTF">2026-09-14T14:01:00Z</dcterms:modified>
  <cp:category/>
</cp:coreProperties>
</file>