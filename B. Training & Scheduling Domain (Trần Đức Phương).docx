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21051" w14:textId="77777777" w:rsidR="00875324" w:rsidRDefault="00000000">
      <w:r>
        <w:rPr>
          <w:b/>
        </w:rPr>
        <w:t>B. Training &amp; Scheduling Domain (Trần Đức Phương)</w:t>
      </w:r>
    </w:p>
    <w:p w14:paraId="5F58D4E8" w14:textId="77777777" w:rsidR="00875324" w:rsidRDefault="00000000">
      <w:r>
        <w:t>Business Rules (BR): are concise, clear, and precise statements that describe the policies, regulations, conditions, or operational constraints of an organization or enterprise.</w:t>
      </w:r>
    </w:p>
    <w:p w14:paraId="6DECAE2E" w14:textId="77777777" w:rsidR="00875324" w:rsidRDefault="00000000">
      <w:r>
        <w:t>We have four main objects:</w:t>
      </w:r>
    </w:p>
    <w:p w14:paraId="2BE31C1D" w14:textId="77777777" w:rsidR="00875324" w:rsidRDefault="00000000">
      <w:r>
        <w:t>Trainer:</w:t>
      </w:r>
    </w:p>
    <w:p w14:paraId="42BA52AF" w14:textId="77777777" w:rsidR="00875324" w:rsidRDefault="00000000">
      <w:r>
        <w:t>• BR-01: A trainer can teach multiple classes.</w:t>
      </w:r>
    </w:p>
    <w:p w14:paraId="0102EEBA" w14:textId="77777777" w:rsidR="00875324" w:rsidRDefault="00000000">
      <w:r>
        <w:t>• BR-02: A class can have only one trainer.</w:t>
      </w:r>
    </w:p>
    <w:p w14:paraId="688CFF4E" w14:textId="77777777" w:rsidR="00875324" w:rsidRDefault="00000000">
      <w:r>
        <w:t>• BR-03: A trainer cannot teach two classes at the same time.</w:t>
      </w:r>
    </w:p>
    <w:p w14:paraId="042B33D9" w14:textId="77777777" w:rsidR="00875324" w:rsidRDefault="00000000">
      <w:r>
        <w:t>• BR-04: If a trainer already has a scheduled class during a specific time period, they cannot accept another class whose start or end time overlaps with the existing scheduled class (e.g., if a trainer is scheduled from 9:00–10:00, they cannot accept a class from 9:30–10:30).</w:t>
      </w:r>
    </w:p>
    <w:p w14:paraId="0870C8FA" w14:textId="77777777" w:rsidR="00875324" w:rsidRDefault="00000000">
      <w:r>
        <w:t>Class:</w:t>
      </w:r>
    </w:p>
    <w:p w14:paraId="69DADAB0" w14:textId="77777777" w:rsidR="00875324" w:rsidRDefault="00000000">
      <w:r>
        <w:t>• BR-01: A class must have one trainer.</w:t>
      </w:r>
    </w:p>
    <w:p w14:paraId="0C0470CD" w14:textId="77777777" w:rsidR="00875324" w:rsidRDefault="00000000">
      <w:r>
        <w:t>• BR-02: A class must have a specific start time and end time.</w:t>
      </w:r>
    </w:p>
    <w:p w14:paraId="21681A4D" w14:textId="77777777" w:rsidR="00875324" w:rsidRDefault="00000000">
      <w:r>
        <w:t>• BR-03: The StartTime must be earlier than the EndTime.</w:t>
      </w:r>
    </w:p>
    <w:p w14:paraId="31C5CDCC" w14:textId="77777777" w:rsidR="00875324" w:rsidRDefault="00000000">
      <w:r>
        <w:t>• BR-04: A class must have a maximum capacity.</w:t>
      </w:r>
    </w:p>
    <w:p w14:paraId="0C74CC13" w14:textId="77777777" w:rsidR="00875324" w:rsidRDefault="00000000">
      <w:r>
        <w:t>• BR-05: A full class cannot accept additional bookings.</w:t>
      </w:r>
    </w:p>
    <w:p w14:paraId="77C5BAE2" w14:textId="77777777" w:rsidR="00875324" w:rsidRDefault="00000000">
      <w:r>
        <w:t>• BR-06: A cancelled class cannot accept new bookings.</w:t>
      </w:r>
    </w:p>
    <w:p w14:paraId="779F62F7" w14:textId="77777777" w:rsidR="00875324" w:rsidRDefault="00000000">
      <w:r>
        <w:t>Booking:</w:t>
      </w:r>
    </w:p>
    <w:p w14:paraId="38A4891A" w14:textId="77777777" w:rsidR="00875324" w:rsidRDefault="00000000">
      <w:r>
        <w:t>• BR-01: A member cannot book a class that has reached its maximum capacity.</w:t>
      </w:r>
    </w:p>
    <w:p w14:paraId="1B2C8F87" w14:textId="77777777" w:rsidR="00875324" w:rsidRDefault="00000000">
      <w:r>
        <w:t>• BR-02: A member cannot book a class that has already started.</w:t>
      </w:r>
    </w:p>
    <w:p w14:paraId="178AE2CC" w14:textId="77777777" w:rsidR="00875324" w:rsidRDefault="00000000">
      <w:r>
        <w:t>Member:</w:t>
      </w:r>
    </w:p>
    <w:p w14:paraId="462B5ACA" w14:textId="77777777" w:rsidR="00875324" w:rsidRDefault="00000000">
      <w:r>
        <w:t>• BR-01: A member can book multiple classes.</w:t>
      </w:r>
    </w:p>
    <w:p w14:paraId="0846D772" w14:textId="77777777" w:rsidR="00875324" w:rsidRDefault="00000000">
      <w:r>
        <w:t>• BR-02: A member cannot book the same class more than once.</w:t>
      </w:r>
    </w:p>
    <w:p w14:paraId="20C3DEA6" w14:textId="77777777" w:rsidR="00875324" w:rsidRDefault="00000000">
      <w:r>
        <w:t>• BR-03: A member cannot book multiple classes that take place at the same time.</w:t>
      </w:r>
    </w:p>
    <w:p w14:paraId="15413C8E" w14:textId="77777777" w:rsidR="00875324" w:rsidRDefault="00000000">
      <w:r>
        <w:t>• BR-04: A member can cancel a booking.</w:t>
      </w:r>
    </w:p>
    <w:p w14:paraId="02BCDA8C" w14:textId="77777777" w:rsidR="00875324" w:rsidRDefault="00000000">
      <w:r>
        <w:lastRenderedPageBreak/>
        <w:t>Conflict: is defined as an error or resource collision state within the system that occurs when more than one session (group class or private PT booking) is scheduled during overlapping time intervals.</w:t>
      </w:r>
    </w:p>
    <w:p w14:paraId="2218E0DD" w14:textId="77777777" w:rsidR="00875324" w:rsidRDefault="00000000">
      <w:r>
        <w:t>Trainer Conflict:</w:t>
      </w:r>
    </w:p>
    <w:p w14:paraId="2F773403" w14:textId="77777777" w:rsidR="00875324" w:rsidRDefault="00000000">
      <w:r>
        <w:t>• A trainer cannot teach two or more classes at the same time.</w:t>
      </w:r>
    </w:p>
    <w:p w14:paraId="0B132AA3" w14:textId="77777777" w:rsidR="00875324" w:rsidRDefault="00000000">
      <w:r>
        <w:t>• These two classes overlap from 09:30 to 10:30. → Conflict: Not Allowed</w:t>
      </w:r>
    </w:p>
    <w:p w14:paraId="795776FE" w14:textId="77777777" w:rsidR="00875324" w:rsidRDefault="00000000">
      <w:r>
        <w:t>• The system should reject the second class assignment to Trainer T01.</w:t>
      </w:r>
    </w:p>
    <w:p w14:paraId="2B7CEEED" w14:textId="77777777" w:rsidR="00875324" w:rsidRDefault="00000000">
      <w:r>
        <w:t>• The first class ends at exactly 10:30, and the second class starts at 10:30. → No Conflict: Allowed</w:t>
      </w:r>
    </w:p>
    <w:p w14:paraId="72E6CF4A" w14:textId="77777777" w:rsidR="00875324" w:rsidRDefault="00000000">
      <w:r>
        <w:t>Member Conflict:</w:t>
      </w:r>
    </w:p>
    <w:p w14:paraId="1BAB37E1" w14:textId="77777777" w:rsidR="00875324" w:rsidRDefault="00000000">
      <w:r>
        <w:t>• A member cannot book multiple classes that take place at the same time.</w:t>
      </w:r>
    </w:p>
    <w:p w14:paraId="128B7F18" w14:textId="77777777" w:rsidR="00875324" w:rsidRDefault="00000000">
      <w:r>
        <w:t>• These two classes overlap from 09:30 to 10:30. → Conflict: Not Allowed</w:t>
      </w:r>
    </w:p>
    <w:p w14:paraId="0C9772B8" w14:textId="77777777" w:rsidR="00875324" w:rsidRDefault="00000000">
      <w:r>
        <w:t>• The system should reject the second booking.</w:t>
      </w:r>
    </w:p>
    <w:sectPr w:rsidR="008753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141112">
    <w:abstractNumId w:val="8"/>
  </w:num>
  <w:num w:numId="2" w16cid:durableId="1818301428">
    <w:abstractNumId w:val="6"/>
  </w:num>
  <w:num w:numId="3" w16cid:durableId="1906407798">
    <w:abstractNumId w:val="5"/>
  </w:num>
  <w:num w:numId="4" w16cid:durableId="613243805">
    <w:abstractNumId w:val="4"/>
  </w:num>
  <w:num w:numId="5" w16cid:durableId="1792507899">
    <w:abstractNumId w:val="7"/>
  </w:num>
  <w:num w:numId="6" w16cid:durableId="1117943058">
    <w:abstractNumId w:val="3"/>
  </w:num>
  <w:num w:numId="7" w16cid:durableId="1447700391">
    <w:abstractNumId w:val="2"/>
  </w:num>
  <w:num w:numId="8" w16cid:durableId="341780814">
    <w:abstractNumId w:val="1"/>
  </w:num>
  <w:num w:numId="9" w16cid:durableId="1241795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4F4F"/>
    <w:rsid w:val="00875324"/>
    <w:rsid w:val="00AA1D8D"/>
    <w:rsid w:val="00B47730"/>
    <w:rsid w:val="00C25A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48B22"/>
  <w14:defaultImageDpi w14:val="300"/>
  <w15:docId w15:val="{54E928F8-2F53-4FF5-A33D-3DE2F91E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Phương Trần</cp:lastModifiedBy>
  <cp:revision>2</cp:revision>
  <dcterms:created xsi:type="dcterms:W3CDTF">2026-09-08T12:59:00Z</dcterms:created>
  <dcterms:modified xsi:type="dcterms:W3CDTF">2026-09-08T12:59:00Z</dcterms:modified>
  <cp:category/>
</cp:coreProperties>
</file>